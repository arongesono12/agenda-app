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524AD" w14:textId="7F857515" w:rsidR="00AF3CF7" w:rsidRPr="00884DC8" w:rsidRDefault="00000000">
      <w:pPr>
        <w:spacing w:after="80"/>
        <w:rPr>
          <w:rFonts w:ascii="Roboto" w:hAnsi="Roboto"/>
        </w:rPr>
      </w:pPr>
      <w:r w:rsidRPr="00884DC8">
        <w:rPr>
          <w:rFonts w:ascii="Roboto" w:hAnsi="Roboto"/>
          <w:b/>
          <w:color w:val="134E4A"/>
          <w:sz w:val="56"/>
        </w:rPr>
        <w:t xml:space="preserve">Agenda </w:t>
      </w:r>
      <w:r w:rsidR="00884DC8" w:rsidRPr="00884DC8">
        <w:rPr>
          <w:rFonts w:ascii="Roboto" w:hAnsi="Roboto"/>
          <w:b/>
          <w:color w:val="134E4A"/>
          <w:sz w:val="56"/>
        </w:rPr>
        <w:t>Corporativa</w:t>
      </w:r>
    </w:p>
    <w:p w14:paraId="449CCCAD" w14:textId="192E6EA1" w:rsidR="00AF3CF7" w:rsidRPr="00884DC8" w:rsidRDefault="00000000">
      <w:pPr>
        <w:spacing w:after="240"/>
        <w:rPr>
          <w:rFonts w:ascii="Roboto" w:hAnsi="Roboto"/>
        </w:rPr>
      </w:pPr>
      <w:r w:rsidRPr="00884DC8">
        <w:rPr>
          <w:rFonts w:ascii="Roboto" w:hAnsi="Roboto"/>
          <w:color w:val="475569"/>
          <w:sz w:val="28"/>
        </w:rPr>
        <w:t xml:space="preserve">Documento de funcionamiento actual, alcance laboral y </w:t>
      </w:r>
      <w:r w:rsidR="00884DC8" w:rsidRPr="00884DC8">
        <w:rPr>
          <w:rFonts w:ascii="Roboto" w:hAnsi="Roboto"/>
          <w:color w:val="475569"/>
          <w:sz w:val="28"/>
        </w:rPr>
        <w:t>visión</w:t>
      </w:r>
      <w:r w:rsidRPr="00884DC8">
        <w:rPr>
          <w:rFonts w:ascii="Roboto" w:hAnsi="Roboto"/>
          <w:color w:val="475569"/>
          <w:sz w:val="28"/>
        </w:rPr>
        <w:t xml:space="preserve"> </w:t>
      </w:r>
      <w:r w:rsidR="00EB4DCC" w:rsidRPr="00884DC8">
        <w:rPr>
          <w:rFonts w:ascii="Roboto" w:hAnsi="Roboto"/>
          <w:color w:val="475569"/>
          <w:sz w:val="28"/>
        </w:rPr>
        <w:t>técnica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  <w:gridCol w:w="1656"/>
      </w:tblGrid>
      <w:tr w:rsidR="00AF3CF7" w:rsidRPr="00884DC8" w14:paraId="4E686B1F" w14:textId="77777777">
        <w:trPr>
          <w:jc w:val="center"/>
        </w:trPr>
        <w:tc>
          <w:tcPr>
            <w:tcW w:w="237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E64DBCB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b/>
                <w:sz w:val="24"/>
                <w:szCs w:val="32"/>
              </w:rPr>
              <w:t>Estado</w:t>
            </w:r>
          </w:p>
        </w:tc>
        <w:tc>
          <w:tcPr>
            <w:tcW w:w="6552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0E50D783" w14:textId="11F9F784" w:rsidR="00AF3CF7" w:rsidRPr="00541C61" w:rsidRDefault="00884DC8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sz w:val="24"/>
                <w:szCs w:val="32"/>
              </w:rPr>
              <w:t>descripción</w:t>
            </w:r>
            <w:r w:rsidR="00000000" w:rsidRPr="00541C61">
              <w:rPr>
                <w:rFonts w:ascii="Roboto" w:hAnsi="Roboto"/>
                <w:sz w:val="24"/>
                <w:szCs w:val="32"/>
              </w:rPr>
              <w:t xml:space="preserve"> funcional y </w:t>
            </w:r>
            <w:r w:rsidR="00EB4DCC" w:rsidRPr="00541C61">
              <w:rPr>
                <w:rFonts w:ascii="Roboto" w:hAnsi="Roboto"/>
                <w:sz w:val="24"/>
                <w:szCs w:val="32"/>
              </w:rPr>
              <w:t>técnica</w:t>
            </w:r>
            <w:r w:rsidR="00000000" w:rsidRPr="00541C61">
              <w:rPr>
                <w:rFonts w:ascii="Roboto" w:hAnsi="Roboto"/>
                <w:sz w:val="24"/>
                <w:szCs w:val="32"/>
              </w:rPr>
              <w:t xml:space="preserve"> del sistema actual</w:t>
            </w:r>
          </w:p>
        </w:tc>
      </w:tr>
      <w:tr w:rsidR="00AF3CF7" w:rsidRPr="00884DC8" w14:paraId="461B068D" w14:textId="77777777">
        <w:trPr>
          <w:jc w:val="center"/>
        </w:trPr>
        <w:tc>
          <w:tcPr>
            <w:tcW w:w="2376" w:type="dxa"/>
          </w:tcPr>
          <w:p w14:paraId="16E25663" w14:textId="77777777" w:rsidR="00AF3CF7" w:rsidRPr="00541C61" w:rsidRDefault="00AF3CF7">
            <w:pPr>
              <w:rPr>
                <w:rFonts w:ascii="Roboto" w:hAnsi="Roboto"/>
                <w:sz w:val="24"/>
                <w:szCs w:val="32"/>
              </w:rPr>
            </w:pPr>
          </w:p>
        </w:tc>
        <w:tc>
          <w:tcPr>
            <w:tcW w:w="6552" w:type="dxa"/>
            <w:gridSpan w:val="2"/>
          </w:tcPr>
          <w:p w14:paraId="0418CA71" w14:textId="77777777" w:rsidR="00AF3CF7" w:rsidRPr="00541C61" w:rsidRDefault="00AF3CF7">
            <w:pPr>
              <w:rPr>
                <w:rFonts w:ascii="Roboto" w:hAnsi="Roboto"/>
                <w:sz w:val="24"/>
                <w:szCs w:val="32"/>
              </w:rPr>
            </w:pPr>
          </w:p>
        </w:tc>
      </w:tr>
      <w:tr w:rsidR="00AF3CF7" w:rsidRPr="00884DC8" w14:paraId="388F3FB6" w14:textId="77777777">
        <w:trPr>
          <w:jc w:val="center"/>
        </w:trPr>
        <w:tc>
          <w:tcPr>
            <w:tcW w:w="2376" w:type="dxa"/>
          </w:tcPr>
          <w:p w14:paraId="15D71D3A" w14:textId="77777777" w:rsidR="00AF3CF7" w:rsidRPr="00541C61" w:rsidRDefault="00AF3CF7">
            <w:pPr>
              <w:rPr>
                <w:rFonts w:ascii="Roboto" w:hAnsi="Roboto"/>
                <w:sz w:val="24"/>
                <w:szCs w:val="32"/>
              </w:rPr>
            </w:pPr>
          </w:p>
        </w:tc>
        <w:tc>
          <w:tcPr>
            <w:tcW w:w="6552" w:type="dxa"/>
            <w:gridSpan w:val="2"/>
          </w:tcPr>
          <w:p w14:paraId="7888F0EA" w14:textId="77777777" w:rsidR="00AF3CF7" w:rsidRPr="00541C61" w:rsidRDefault="00AF3CF7">
            <w:pPr>
              <w:rPr>
                <w:rFonts w:ascii="Roboto" w:hAnsi="Roboto"/>
                <w:sz w:val="24"/>
                <w:szCs w:val="32"/>
              </w:rPr>
            </w:pPr>
          </w:p>
        </w:tc>
      </w:tr>
      <w:tr w:rsidR="00AF3CF7" w:rsidRPr="00884DC8" w14:paraId="4FBDD77D" w14:textId="77777777">
        <w:trPr>
          <w:jc w:val="center"/>
        </w:trPr>
        <w:tc>
          <w:tcPr>
            <w:tcW w:w="2376" w:type="dxa"/>
          </w:tcPr>
          <w:p w14:paraId="6A8C08F3" w14:textId="2E8C3101" w:rsidR="00AF3CF7" w:rsidRPr="00541C61" w:rsidRDefault="00AF3CF7">
            <w:pPr>
              <w:rPr>
                <w:rFonts w:ascii="Roboto" w:hAnsi="Roboto"/>
                <w:sz w:val="24"/>
                <w:szCs w:val="32"/>
              </w:rPr>
            </w:pPr>
          </w:p>
        </w:tc>
        <w:tc>
          <w:tcPr>
            <w:tcW w:w="6552" w:type="dxa"/>
            <w:gridSpan w:val="2"/>
          </w:tcPr>
          <w:p w14:paraId="19403855" w14:textId="77777777" w:rsidR="00AF3CF7" w:rsidRPr="00541C61" w:rsidRDefault="00AF3CF7">
            <w:pPr>
              <w:rPr>
                <w:rFonts w:ascii="Roboto" w:hAnsi="Roboto"/>
                <w:sz w:val="24"/>
                <w:szCs w:val="32"/>
              </w:rPr>
            </w:pPr>
          </w:p>
        </w:tc>
      </w:tr>
      <w:tr w:rsidR="00AF3CF7" w:rsidRPr="00884DC8" w14:paraId="2AA18657" w14:textId="77777777">
        <w:trPr>
          <w:jc w:val="center"/>
        </w:trPr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4100C29B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b/>
                <w:sz w:val="24"/>
                <w:szCs w:val="32"/>
              </w:rPr>
              <w:t>Fecha</w:t>
            </w:r>
          </w:p>
        </w:tc>
        <w:tc>
          <w:tcPr>
            <w:tcW w:w="4896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5536993C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sz w:val="24"/>
                <w:szCs w:val="32"/>
              </w:rPr>
              <w:t>Junio 2026</w:t>
            </w:r>
          </w:p>
        </w:tc>
      </w:tr>
      <w:tr w:rsidR="00AF3CF7" w:rsidRPr="00884DC8" w14:paraId="61CC2855" w14:textId="77777777">
        <w:trPr>
          <w:jc w:val="center"/>
        </w:trPr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11AB6E88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b/>
                <w:sz w:val="24"/>
                <w:szCs w:val="32"/>
              </w:rPr>
              <w:t>Audiencia</w:t>
            </w:r>
          </w:p>
        </w:tc>
        <w:tc>
          <w:tcPr>
            <w:tcW w:w="4896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78BC1059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sz w:val="24"/>
                <w:szCs w:val="32"/>
              </w:rPr>
              <w:t>Clientes, usuarios operativos, administradores y desarrolladores</w:t>
            </w:r>
          </w:p>
        </w:tc>
      </w:tr>
      <w:tr w:rsidR="00AF3CF7" w:rsidRPr="00884DC8" w14:paraId="299DF32F" w14:textId="77777777">
        <w:trPr>
          <w:jc w:val="center"/>
        </w:trPr>
        <w:tc>
          <w:tcPr>
            <w:tcW w:w="4896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vAlign w:val="center"/>
          </w:tcPr>
          <w:p w14:paraId="70342469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b/>
                <w:sz w:val="24"/>
                <w:szCs w:val="32"/>
              </w:rPr>
              <w:t>Producto</w:t>
            </w:r>
          </w:p>
        </w:tc>
        <w:tc>
          <w:tcPr>
            <w:tcW w:w="4896" w:type="dxa"/>
            <w:gridSpan w:val="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</w:tcPr>
          <w:p w14:paraId="1B65C0B0" w14:textId="77777777" w:rsidR="00AF3CF7" w:rsidRPr="00541C61" w:rsidRDefault="00000000">
            <w:pPr>
              <w:spacing w:after="0"/>
              <w:rPr>
                <w:rFonts w:ascii="Roboto" w:hAnsi="Roboto"/>
                <w:sz w:val="24"/>
                <w:szCs w:val="32"/>
              </w:rPr>
            </w:pPr>
            <w:r w:rsidRPr="00541C61">
              <w:rPr>
                <w:rFonts w:ascii="Roboto" w:hAnsi="Roboto"/>
                <w:sz w:val="24"/>
                <w:szCs w:val="32"/>
              </w:rPr>
              <w:t>Sistema web de agenda, tareas, alertas, reuniones, organismos y seguimiento laboral</w:t>
            </w:r>
          </w:p>
        </w:tc>
      </w:tr>
      <w:tr w:rsidR="00AF3CF7" w:rsidRPr="00884DC8" w14:paraId="223002A5" w14:textId="77777777" w:rsidTr="00884DC8">
        <w:trPr>
          <w:gridAfter w:val="1"/>
          <w:wAfter w:w="864" w:type="dxa"/>
          <w:trHeight w:val="592"/>
          <w:jc w:val="center"/>
        </w:trPr>
        <w:tc>
          <w:tcPr>
            <w:tcW w:w="9792" w:type="dxa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CCFBF1"/>
          </w:tcPr>
          <w:p w14:paraId="2B872459" w14:textId="77777777" w:rsidR="00AF3CF7" w:rsidRPr="00541C61" w:rsidRDefault="00000000">
            <w:pPr>
              <w:spacing w:after="40"/>
              <w:rPr>
                <w:rFonts w:ascii="Roboto" w:hAnsi="Roboto"/>
                <w:sz w:val="24"/>
                <w:szCs w:val="28"/>
              </w:rPr>
            </w:pPr>
            <w:r w:rsidRPr="00541C61">
              <w:rPr>
                <w:rFonts w:ascii="Roboto" w:hAnsi="Roboto"/>
                <w:b/>
                <w:color w:val="134E4A"/>
                <w:sz w:val="24"/>
                <w:szCs w:val="28"/>
              </w:rPr>
              <w:t>Resumen ejecutivo</w:t>
            </w:r>
          </w:p>
          <w:p w14:paraId="7A8A2EBD" w14:textId="3B0A6D37" w:rsidR="00AF3CF7" w:rsidRPr="00884DC8" w:rsidRDefault="00000000">
            <w:pPr>
              <w:spacing w:after="0"/>
              <w:rPr>
                <w:rFonts w:ascii="Roboto" w:hAnsi="Roboto"/>
              </w:rPr>
            </w:pPr>
            <w:r w:rsidRPr="00541C61">
              <w:rPr>
                <w:rFonts w:ascii="Roboto" w:hAnsi="Roboto"/>
                <w:sz w:val="24"/>
                <w:szCs w:val="32"/>
              </w:rPr>
              <w:t xml:space="preserve">La </w:t>
            </w:r>
            <w:r w:rsidR="00884DC8" w:rsidRPr="00541C61">
              <w:rPr>
                <w:rFonts w:ascii="Roboto" w:hAnsi="Roboto"/>
                <w:sz w:val="24"/>
                <w:szCs w:val="32"/>
              </w:rPr>
              <w:t>aplicación</w:t>
            </w:r>
            <w:r w:rsidRPr="00541C61">
              <w:rPr>
                <w:rFonts w:ascii="Roboto" w:hAnsi="Roboto"/>
                <w:sz w:val="24"/>
                <w:szCs w:val="32"/>
              </w:rPr>
              <w:t xml:space="preserve"> centraliza el trabajo diario de un organismo: crea tareas, asigna responsables, registra avances, conserva historial, muestra indicadores y emite alertas. Su objetivo laboral es reducir </w:t>
            </w:r>
            <w:r w:rsidR="00884DC8" w:rsidRPr="00541C61">
              <w:rPr>
                <w:rFonts w:ascii="Roboto" w:hAnsi="Roboto"/>
                <w:sz w:val="24"/>
                <w:szCs w:val="32"/>
              </w:rPr>
              <w:t>dispersión</w:t>
            </w:r>
            <w:r w:rsidRPr="00541C61">
              <w:rPr>
                <w:rFonts w:ascii="Roboto" w:hAnsi="Roboto"/>
                <w:sz w:val="24"/>
                <w:szCs w:val="32"/>
              </w:rPr>
              <w:t xml:space="preserve">, mejorar responsabilidad individual y dar a la </w:t>
            </w:r>
            <w:r w:rsidR="00884DC8" w:rsidRPr="00541C61">
              <w:rPr>
                <w:rFonts w:ascii="Roboto" w:hAnsi="Roboto"/>
                <w:sz w:val="24"/>
                <w:szCs w:val="32"/>
              </w:rPr>
              <w:t>dirección</w:t>
            </w:r>
            <w:r w:rsidRPr="00541C61">
              <w:rPr>
                <w:rFonts w:ascii="Roboto" w:hAnsi="Roboto"/>
                <w:sz w:val="24"/>
                <w:szCs w:val="32"/>
              </w:rPr>
              <w:t xml:space="preserve"> una </w:t>
            </w:r>
            <w:r w:rsidR="00EB4DCC" w:rsidRPr="00541C61">
              <w:rPr>
                <w:rFonts w:ascii="Roboto" w:hAnsi="Roboto"/>
                <w:sz w:val="24"/>
                <w:szCs w:val="32"/>
              </w:rPr>
              <w:t>visión</w:t>
            </w:r>
            <w:r w:rsidRPr="00541C61">
              <w:rPr>
                <w:rFonts w:ascii="Roboto" w:hAnsi="Roboto"/>
                <w:sz w:val="24"/>
                <w:szCs w:val="32"/>
              </w:rPr>
              <w:t xml:space="preserve"> clara del estado real de la </w:t>
            </w:r>
            <w:r w:rsidR="00884DC8" w:rsidRPr="00541C61">
              <w:rPr>
                <w:rFonts w:ascii="Roboto" w:hAnsi="Roboto"/>
                <w:sz w:val="24"/>
                <w:szCs w:val="32"/>
              </w:rPr>
              <w:t>operación</w:t>
            </w:r>
            <w:r w:rsidRPr="00541C61">
              <w:rPr>
                <w:rFonts w:ascii="Roboto" w:hAnsi="Roboto"/>
                <w:sz w:val="24"/>
                <w:szCs w:val="32"/>
              </w:rPr>
              <w:t>.</w:t>
            </w:r>
          </w:p>
        </w:tc>
      </w:tr>
    </w:tbl>
    <w:p w14:paraId="26E242B1" w14:textId="77777777" w:rsidR="00AF3CF7" w:rsidRPr="00884DC8" w:rsidRDefault="00AF3CF7">
      <w:pPr>
        <w:spacing w:after="40"/>
        <w:rPr>
          <w:rFonts w:ascii="Roboto" w:hAnsi="Roboto"/>
        </w:rPr>
      </w:pPr>
    </w:p>
    <w:p w14:paraId="51255678" w14:textId="2A2C0A1E" w:rsidR="00AF3CF7" w:rsidRPr="00884DC8" w:rsidRDefault="00000000">
      <w:pPr>
        <w:spacing w:before="240" w:after="8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b/>
          <w:color w:val="134E4A"/>
          <w:sz w:val="36"/>
          <w:szCs w:val="24"/>
        </w:rPr>
        <w:t xml:space="preserve">1. Objetivo laboral de la </w:t>
      </w:r>
      <w:r w:rsidR="00884DC8" w:rsidRPr="00884DC8">
        <w:rPr>
          <w:rFonts w:ascii="Roboto" w:hAnsi="Roboto"/>
          <w:b/>
          <w:color w:val="134E4A"/>
          <w:sz w:val="36"/>
          <w:szCs w:val="24"/>
        </w:rPr>
        <w:t>aplicación</w:t>
      </w:r>
    </w:p>
    <w:p w14:paraId="20730F17" w14:textId="7116BA6B" w:rsidR="00AF3CF7" w:rsidRPr="00884DC8" w:rsidRDefault="00000000">
      <w:pPr>
        <w:spacing w:after="12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 xml:space="preserve">Agenda App </w:t>
      </w:r>
      <w:r w:rsidR="00884DC8" w:rsidRPr="00884DC8">
        <w:rPr>
          <w:rFonts w:ascii="Roboto" w:hAnsi="Roboto"/>
          <w:sz w:val="22"/>
          <w:szCs w:val="24"/>
        </w:rPr>
        <w:t>está</w:t>
      </w:r>
      <w:r w:rsidRPr="00884DC8">
        <w:rPr>
          <w:rFonts w:ascii="Roboto" w:hAnsi="Roboto"/>
          <w:sz w:val="22"/>
          <w:szCs w:val="24"/>
        </w:rPr>
        <w:t xml:space="preserve"> pensada para organismos, instituciones o equipos que necesitan coordinar tareas operativas con seguimiento real. La </w:t>
      </w:r>
      <w:r w:rsidR="00884DC8" w:rsidRPr="00884DC8">
        <w:rPr>
          <w:rFonts w:ascii="Roboto" w:hAnsi="Roboto"/>
          <w:sz w:val="22"/>
          <w:szCs w:val="24"/>
        </w:rPr>
        <w:t>aplicación</w:t>
      </w:r>
      <w:r w:rsidRPr="00884DC8">
        <w:rPr>
          <w:rFonts w:ascii="Roboto" w:hAnsi="Roboto"/>
          <w:sz w:val="22"/>
          <w:szCs w:val="24"/>
        </w:rPr>
        <w:t xml:space="preserve"> transforma tareas dispersas en un flujo </w:t>
      </w:r>
      <w:r w:rsidR="00884DC8" w:rsidRPr="00884DC8">
        <w:rPr>
          <w:rFonts w:ascii="Roboto" w:hAnsi="Roboto"/>
          <w:sz w:val="22"/>
          <w:szCs w:val="24"/>
        </w:rPr>
        <w:t>único</w:t>
      </w:r>
      <w:r w:rsidRPr="00884DC8">
        <w:rPr>
          <w:rFonts w:ascii="Roboto" w:hAnsi="Roboto"/>
          <w:sz w:val="22"/>
          <w:szCs w:val="24"/>
        </w:rPr>
        <w:t xml:space="preserve"> donde cada </w:t>
      </w:r>
      <w:r w:rsidR="00EB4DCC" w:rsidRPr="00884DC8">
        <w:rPr>
          <w:rFonts w:ascii="Roboto" w:hAnsi="Roboto"/>
          <w:sz w:val="22"/>
          <w:szCs w:val="24"/>
        </w:rPr>
        <w:t>acción</w:t>
      </w:r>
      <w:r w:rsidRPr="00884DC8">
        <w:rPr>
          <w:rFonts w:ascii="Roboto" w:hAnsi="Roboto"/>
          <w:sz w:val="22"/>
          <w:szCs w:val="24"/>
        </w:rPr>
        <w:t xml:space="preserve"> tiene responsable, estado, fecha, historial y visibilidad </w:t>
      </w:r>
      <w:r w:rsidR="00EB4DCC" w:rsidRPr="00884DC8">
        <w:rPr>
          <w:rFonts w:ascii="Roboto" w:hAnsi="Roboto"/>
          <w:sz w:val="22"/>
          <w:szCs w:val="24"/>
        </w:rPr>
        <w:t>según</w:t>
      </w:r>
      <w:r w:rsidRPr="00884DC8">
        <w:rPr>
          <w:rFonts w:ascii="Roboto" w:hAnsi="Roboto"/>
          <w:sz w:val="22"/>
          <w:szCs w:val="24"/>
        </w:rPr>
        <w:t xml:space="preserve"> rol.</w:t>
      </w:r>
    </w:p>
    <w:p w14:paraId="7916A27E" w14:textId="2538E904" w:rsidR="00AF3CF7" w:rsidRPr="00884DC8" w:rsidRDefault="00000000">
      <w:pPr>
        <w:pStyle w:val="Listaconvietas"/>
        <w:spacing w:after="6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 xml:space="preserve">Mejora la </w:t>
      </w:r>
      <w:r w:rsidR="00EB4DCC" w:rsidRPr="00884DC8">
        <w:rPr>
          <w:rFonts w:ascii="Roboto" w:hAnsi="Roboto"/>
          <w:sz w:val="22"/>
          <w:szCs w:val="24"/>
        </w:rPr>
        <w:t>coordinación</w:t>
      </w:r>
      <w:r w:rsidRPr="00884DC8">
        <w:rPr>
          <w:rFonts w:ascii="Roboto" w:hAnsi="Roboto"/>
          <w:sz w:val="22"/>
          <w:szCs w:val="24"/>
        </w:rPr>
        <w:t xml:space="preserve"> entre administradores, supervisores y responsables.</w:t>
      </w:r>
    </w:p>
    <w:p w14:paraId="7464C45D" w14:textId="7F5CADF9" w:rsidR="00AF3CF7" w:rsidRPr="00884DC8" w:rsidRDefault="00000000">
      <w:pPr>
        <w:pStyle w:val="Listaconvietas"/>
        <w:spacing w:after="6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 xml:space="preserve">Reduce la perdida de </w:t>
      </w:r>
      <w:r w:rsidR="00EB4DCC" w:rsidRPr="00884DC8">
        <w:rPr>
          <w:rFonts w:ascii="Roboto" w:hAnsi="Roboto"/>
          <w:sz w:val="22"/>
          <w:szCs w:val="24"/>
        </w:rPr>
        <w:t>información</w:t>
      </w:r>
      <w:r w:rsidRPr="00884DC8">
        <w:rPr>
          <w:rFonts w:ascii="Roboto" w:hAnsi="Roboto"/>
          <w:sz w:val="22"/>
          <w:szCs w:val="24"/>
        </w:rPr>
        <w:t xml:space="preserve"> al registrar ordenes, avances e incidencias en un historial centralizado.</w:t>
      </w:r>
    </w:p>
    <w:p w14:paraId="58CE2915" w14:textId="77777777" w:rsidR="00AF3CF7" w:rsidRPr="00884DC8" w:rsidRDefault="00000000">
      <w:pPr>
        <w:pStyle w:val="Listaconvietas"/>
        <w:spacing w:after="6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>Permite identificar tareas vencidas, urgentes, pendientes y completadas sin depender de reportes manuales.</w:t>
      </w:r>
    </w:p>
    <w:p w14:paraId="780AE9DC" w14:textId="77777777" w:rsidR="00AF3CF7" w:rsidRPr="00884DC8" w:rsidRDefault="00000000">
      <w:pPr>
        <w:pStyle w:val="Listaconvietas"/>
        <w:spacing w:after="6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>Ayuda a controlar carga laboral por departamento y responsable.</w:t>
      </w:r>
    </w:p>
    <w:p w14:paraId="55BA97F4" w14:textId="6F82AFE7" w:rsidR="00AF3CF7" w:rsidRPr="00884DC8" w:rsidRDefault="00000000">
      <w:pPr>
        <w:pStyle w:val="Listaconvietas"/>
        <w:spacing w:after="6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 xml:space="preserve">Aporta trazabilidad para saber </w:t>
      </w:r>
      <w:r w:rsidR="00EB4DCC" w:rsidRPr="00884DC8">
        <w:rPr>
          <w:rFonts w:ascii="Roboto" w:hAnsi="Roboto"/>
          <w:sz w:val="22"/>
          <w:szCs w:val="24"/>
        </w:rPr>
        <w:t>quién</w:t>
      </w:r>
      <w:r w:rsidRPr="00884DC8">
        <w:rPr>
          <w:rFonts w:ascii="Roboto" w:hAnsi="Roboto"/>
          <w:sz w:val="22"/>
          <w:szCs w:val="24"/>
        </w:rPr>
        <w:t xml:space="preserve"> asigno, reasigno, actualizo o finalizo una tarea.</w:t>
      </w:r>
    </w:p>
    <w:p w14:paraId="72644F5E" w14:textId="77777777" w:rsidR="00AF3CF7" w:rsidRPr="00884DC8" w:rsidRDefault="00000000">
      <w:pPr>
        <w:spacing w:before="240" w:after="8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b/>
          <w:color w:val="134E4A"/>
          <w:sz w:val="36"/>
          <w:szCs w:val="24"/>
        </w:rPr>
        <w:t>2. Funcionamiento para usuarios y clientes</w:t>
      </w:r>
    </w:p>
    <w:p w14:paraId="0D45C04A" w14:textId="5C2AF09D" w:rsidR="00AF3CF7" w:rsidRPr="00884DC8" w:rsidRDefault="00000000">
      <w:pPr>
        <w:spacing w:after="12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sz w:val="22"/>
          <w:szCs w:val="24"/>
        </w:rPr>
        <w:t xml:space="preserve">Desde la perspectiva del cliente, la </w:t>
      </w:r>
      <w:r w:rsidR="00EB4DCC" w:rsidRPr="00884DC8">
        <w:rPr>
          <w:rFonts w:ascii="Roboto" w:hAnsi="Roboto"/>
          <w:sz w:val="22"/>
          <w:szCs w:val="24"/>
        </w:rPr>
        <w:t>aplicación</w:t>
      </w:r>
      <w:r w:rsidRPr="00884DC8">
        <w:rPr>
          <w:rFonts w:ascii="Roboto" w:hAnsi="Roboto"/>
          <w:sz w:val="22"/>
          <w:szCs w:val="24"/>
        </w:rPr>
        <w:t xml:space="preserve"> funciona como un espacio privado de trabajo para cada organismo. El usuario inicia </w:t>
      </w:r>
      <w:r w:rsidR="00EB4DCC" w:rsidRPr="00884DC8">
        <w:rPr>
          <w:rFonts w:ascii="Roboto" w:hAnsi="Roboto"/>
          <w:sz w:val="22"/>
          <w:szCs w:val="24"/>
        </w:rPr>
        <w:t>sesión</w:t>
      </w:r>
      <w:r w:rsidRPr="00884DC8">
        <w:rPr>
          <w:rFonts w:ascii="Roboto" w:hAnsi="Roboto"/>
          <w:sz w:val="22"/>
          <w:szCs w:val="24"/>
        </w:rPr>
        <w:t xml:space="preserve">, entra al organismo activo y accede a los </w:t>
      </w:r>
      <w:r w:rsidR="00EB4DCC" w:rsidRPr="00884DC8">
        <w:rPr>
          <w:rFonts w:ascii="Roboto" w:hAnsi="Roboto"/>
          <w:sz w:val="22"/>
          <w:szCs w:val="24"/>
        </w:rPr>
        <w:t>módulos</w:t>
      </w:r>
      <w:r w:rsidRPr="00884DC8">
        <w:rPr>
          <w:rFonts w:ascii="Roboto" w:hAnsi="Roboto"/>
          <w:sz w:val="22"/>
          <w:szCs w:val="24"/>
        </w:rPr>
        <w:t xml:space="preserve"> permitidos por su rol.</w:t>
      </w:r>
    </w:p>
    <w:p w14:paraId="47EE832A" w14:textId="77777777" w:rsidR="00AF3CF7" w:rsidRPr="00884DC8" w:rsidRDefault="00000000">
      <w:pPr>
        <w:spacing w:before="160" w:after="40"/>
        <w:rPr>
          <w:rFonts w:ascii="Roboto" w:hAnsi="Roboto"/>
        </w:rPr>
      </w:pPr>
      <w:r w:rsidRPr="00884DC8">
        <w:rPr>
          <w:rFonts w:ascii="Roboto" w:hAnsi="Roboto"/>
          <w:b/>
          <w:sz w:val="24"/>
        </w:rPr>
        <w:t>Roles operativos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960"/>
      </w:tblGrid>
      <w:tr w:rsidR="00AF3CF7" w:rsidRPr="00884DC8" w14:paraId="70ED8462" w14:textId="77777777">
        <w:trPr>
          <w:jc w:val="center"/>
        </w:trPr>
        <w:tc>
          <w:tcPr>
            <w:tcW w:w="208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242AC983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b/>
                <w:color w:val="FFFFFF"/>
                <w:sz w:val="24"/>
                <w:szCs w:val="36"/>
              </w:rPr>
              <w:lastRenderedPageBreak/>
              <w:t>Rol</w:t>
            </w:r>
          </w:p>
        </w:tc>
        <w:tc>
          <w:tcPr>
            <w:tcW w:w="28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1881659B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b/>
                <w:color w:val="FFFFFF"/>
                <w:sz w:val="24"/>
                <w:szCs w:val="36"/>
              </w:rPr>
              <w:t>Alcance visible</w:t>
            </w:r>
          </w:p>
        </w:tc>
        <w:tc>
          <w:tcPr>
            <w:tcW w:w="396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3723BBEF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b/>
                <w:color w:val="FFFFFF"/>
                <w:sz w:val="24"/>
                <w:szCs w:val="36"/>
              </w:rPr>
              <w:t>Acciones principales</w:t>
            </w:r>
          </w:p>
        </w:tc>
      </w:tr>
      <w:tr w:rsidR="00AF3CF7" w:rsidRPr="00884DC8" w14:paraId="67800F79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2FC8528" w14:textId="77777777" w:rsidR="00AF3CF7" w:rsidRPr="00884DC8" w:rsidRDefault="00000000">
            <w:pPr>
              <w:rPr>
                <w:rFonts w:ascii="Roboto" w:hAnsi="Roboto"/>
                <w:sz w:val="28"/>
                <w:szCs w:val="40"/>
              </w:rPr>
            </w:pPr>
            <w:r w:rsidRPr="00884DC8">
              <w:rPr>
                <w:rFonts w:ascii="Roboto" w:hAnsi="Roboto"/>
                <w:sz w:val="28"/>
                <w:szCs w:val="40"/>
              </w:rPr>
              <w:t>Administrador / Administradora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C8D3C8E" w14:textId="77777777" w:rsidR="00AF3CF7" w:rsidRPr="00884DC8" w:rsidRDefault="00000000">
            <w:pPr>
              <w:rPr>
                <w:rFonts w:ascii="Roboto" w:hAnsi="Roboto"/>
                <w:sz w:val="28"/>
                <w:szCs w:val="40"/>
              </w:rPr>
            </w:pPr>
            <w:r w:rsidRPr="00884DC8">
              <w:rPr>
                <w:rFonts w:ascii="Roboto" w:hAnsi="Roboto"/>
                <w:sz w:val="28"/>
                <w:szCs w:val="40"/>
              </w:rPr>
              <w:t>Vista global del organismo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158D214" w14:textId="01A22F7D" w:rsidR="00AF3CF7" w:rsidRPr="00884DC8" w:rsidRDefault="00000000">
            <w:pPr>
              <w:rPr>
                <w:rFonts w:ascii="Roboto" w:hAnsi="Roboto"/>
                <w:sz w:val="28"/>
                <w:szCs w:val="40"/>
              </w:rPr>
            </w:pPr>
            <w:r w:rsidRPr="00884DC8">
              <w:rPr>
                <w:rFonts w:ascii="Roboto" w:hAnsi="Roboto"/>
                <w:sz w:val="28"/>
                <w:szCs w:val="40"/>
              </w:rPr>
              <w:t xml:space="preserve">Crea, edita, elimina tareas, gestiona </w:t>
            </w:r>
            <w:r w:rsidR="00EB4DCC" w:rsidRPr="00884DC8">
              <w:rPr>
                <w:rFonts w:ascii="Roboto" w:hAnsi="Roboto"/>
                <w:sz w:val="28"/>
                <w:szCs w:val="40"/>
              </w:rPr>
              <w:t>catálogos</w:t>
            </w:r>
            <w:r w:rsidRPr="00884DC8">
              <w:rPr>
                <w:rFonts w:ascii="Roboto" w:hAnsi="Roboto"/>
                <w:sz w:val="28"/>
                <w:szCs w:val="40"/>
              </w:rPr>
              <w:t>, miembros, responsables, alertas y seguimiento general.</w:t>
            </w:r>
          </w:p>
        </w:tc>
      </w:tr>
      <w:tr w:rsidR="00AF3CF7" w:rsidRPr="00884DC8" w14:paraId="5E546A10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6DE765D" w14:textId="77777777" w:rsidR="00AF3CF7" w:rsidRPr="00884DC8" w:rsidRDefault="00000000">
            <w:pPr>
              <w:rPr>
                <w:rFonts w:ascii="Roboto" w:hAnsi="Roboto"/>
                <w:sz w:val="28"/>
                <w:szCs w:val="40"/>
              </w:rPr>
            </w:pPr>
            <w:r w:rsidRPr="00884DC8">
              <w:rPr>
                <w:rFonts w:ascii="Roboto" w:hAnsi="Roboto"/>
                <w:sz w:val="28"/>
                <w:szCs w:val="40"/>
              </w:rPr>
              <w:t>Supervisor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6FACB9" w14:textId="77777777" w:rsidR="00AF3CF7" w:rsidRPr="00884DC8" w:rsidRDefault="00000000">
            <w:pPr>
              <w:rPr>
                <w:rFonts w:ascii="Roboto" w:hAnsi="Roboto"/>
                <w:sz w:val="28"/>
                <w:szCs w:val="40"/>
              </w:rPr>
            </w:pPr>
            <w:r w:rsidRPr="00884DC8">
              <w:rPr>
                <w:rFonts w:ascii="Roboto" w:hAnsi="Roboto"/>
                <w:sz w:val="28"/>
                <w:szCs w:val="40"/>
              </w:rPr>
              <w:t>Tareas dentro de su alcance y departamento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A41EE01" w14:textId="77777777" w:rsidR="00AF3CF7" w:rsidRPr="00884DC8" w:rsidRDefault="00000000">
            <w:pPr>
              <w:rPr>
                <w:rFonts w:ascii="Roboto" w:hAnsi="Roboto"/>
                <w:sz w:val="28"/>
                <w:szCs w:val="40"/>
              </w:rPr>
            </w:pPr>
            <w:r w:rsidRPr="00884DC8">
              <w:rPr>
                <w:rFonts w:ascii="Roboto" w:hAnsi="Roboto"/>
                <w:sz w:val="28"/>
                <w:szCs w:val="40"/>
              </w:rPr>
              <w:t>Crea o edita tareas permitidas, reasigna a responsables de su departamento y registra historial.</w:t>
            </w:r>
          </w:p>
        </w:tc>
      </w:tr>
      <w:tr w:rsidR="00AF3CF7" w:rsidRPr="00884DC8" w14:paraId="2D8F7160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775CF83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sz w:val="24"/>
                <w:szCs w:val="36"/>
              </w:rPr>
              <w:t>Responsable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DA6BD6A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sz w:val="24"/>
                <w:szCs w:val="36"/>
              </w:rPr>
              <w:t>Tareas asignadas a su usuario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0BD69C4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sz w:val="24"/>
                <w:szCs w:val="36"/>
              </w:rPr>
              <w:t>Consulta tareas, registra avances, agrega observaciones y completa su parte.</w:t>
            </w:r>
          </w:p>
        </w:tc>
      </w:tr>
      <w:tr w:rsidR="00AF3CF7" w:rsidRPr="00884DC8" w14:paraId="017BE029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2FD3C60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sz w:val="24"/>
                <w:szCs w:val="36"/>
              </w:rPr>
              <w:t>Consulta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8021A2B" w14:textId="77777777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sz w:val="24"/>
                <w:szCs w:val="36"/>
              </w:rPr>
              <w:t>Paneles y datos de lectura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3B2E806" w14:textId="1BD41CF6" w:rsidR="00AF3CF7" w:rsidRPr="00884DC8" w:rsidRDefault="00000000">
            <w:pPr>
              <w:rPr>
                <w:rFonts w:ascii="Roboto" w:hAnsi="Roboto"/>
                <w:sz w:val="24"/>
                <w:szCs w:val="36"/>
              </w:rPr>
            </w:pPr>
            <w:r w:rsidRPr="00884DC8">
              <w:rPr>
                <w:rFonts w:ascii="Roboto" w:hAnsi="Roboto"/>
                <w:sz w:val="24"/>
                <w:szCs w:val="36"/>
              </w:rPr>
              <w:t xml:space="preserve">Consulta dashboard, </w:t>
            </w:r>
            <w:r w:rsidR="00EB4DCC" w:rsidRPr="00884DC8">
              <w:rPr>
                <w:rFonts w:ascii="Roboto" w:hAnsi="Roboto"/>
                <w:sz w:val="24"/>
                <w:szCs w:val="36"/>
              </w:rPr>
              <w:t>búsqueda</w:t>
            </w:r>
            <w:r w:rsidRPr="00884DC8">
              <w:rPr>
                <w:rFonts w:ascii="Roboto" w:hAnsi="Roboto"/>
                <w:sz w:val="24"/>
                <w:szCs w:val="36"/>
              </w:rPr>
              <w:t xml:space="preserve">, cronograma, </w:t>
            </w:r>
            <w:r w:rsidR="00EB4DCC" w:rsidRPr="00884DC8">
              <w:rPr>
                <w:rFonts w:ascii="Roboto" w:hAnsi="Roboto"/>
                <w:sz w:val="24"/>
                <w:szCs w:val="36"/>
              </w:rPr>
              <w:t>estadísticas</w:t>
            </w:r>
            <w:r w:rsidRPr="00884DC8">
              <w:rPr>
                <w:rFonts w:ascii="Roboto" w:hAnsi="Roboto"/>
                <w:sz w:val="24"/>
                <w:szCs w:val="36"/>
              </w:rPr>
              <w:t xml:space="preserve"> y alertas sin editar datos.</w:t>
            </w:r>
          </w:p>
        </w:tc>
      </w:tr>
    </w:tbl>
    <w:p w14:paraId="08533E4B" w14:textId="77777777" w:rsidR="00AF3CF7" w:rsidRPr="00884DC8" w:rsidRDefault="00AF3CF7">
      <w:pPr>
        <w:spacing w:after="40"/>
        <w:rPr>
          <w:rFonts w:ascii="Roboto" w:hAnsi="Roboto"/>
          <w:sz w:val="22"/>
          <w:szCs w:val="24"/>
        </w:rPr>
      </w:pPr>
    </w:p>
    <w:p w14:paraId="7C897BF7" w14:textId="77777777" w:rsidR="00AF3CF7" w:rsidRPr="00884DC8" w:rsidRDefault="00000000">
      <w:pPr>
        <w:spacing w:before="160" w:after="4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b/>
          <w:sz w:val="28"/>
          <w:szCs w:val="24"/>
        </w:rPr>
        <w:t>Flujo diario de trabajo</w:t>
      </w:r>
    </w:p>
    <w:p w14:paraId="4165AB54" w14:textId="7777777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El administrador o supervisor crea una tarea con prioridad, fechas, departamentos y responsables.</w:t>
      </w:r>
    </w:p>
    <w:p w14:paraId="746A89A8" w14:textId="7777777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El sistema guarda la tarea dentro del organismo activo y sincroniza las asignaciones.</w:t>
      </w:r>
    </w:p>
    <w:p w14:paraId="362FF18F" w14:textId="2DFB19AF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Los usuarios asignados reciben alertas internas y, si </w:t>
      </w:r>
      <w:r w:rsidR="00EB4DCC" w:rsidRPr="00541C61">
        <w:rPr>
          <w:rFonts w:ascii="Roboto" w:hAnsi="Roboto"/>
          <w:sz w:val="24"/>
          <w:szCs w:val="28"/>
        </w:rPr>
        <w:t>está</w:t>
      </w:r>
      <w:r w:rsidRPr="00541C61">
        <w:rPr>
          <w:rFonts w:ascii="Roboto" w:hAnsi="Roboto"/>
          <w:sz w:val="24"/>
          <w:szCs w:val="28"/>
        </w:rPr>
        <w:t xml:space="preserve"> configurado, correo </w:t>
      </w:r>
      <w:r w:rsidR="00EB4DCC" w:rsidRPr="00541C61">
        <w:rPr>
          <w:rFonts w:ascii="Roboto" w:hAnsi="Roboto"/>
          <w:sz w:val="24"/>
          <w:szCs w:val="28"/>
        </w:rPr>
        <w:t>electrónico</w:t>
      </w:r>
      <w:r w:rsidRPr="00541C61">
        <w:rPr>
          <w:rFonts w:ascii="Roboto" w:hAnsi="Roboto"/>
          <w:sz w:val="24"/>
          <w:szCs w:val="28"/>
        </w:rPr>
        <w:t>.</w:t>
      </w:r>
    </w:p>
    <w:p w14:paraId="6852DAC8" w14:textId="7777777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El responsable abre la tarea, revisa instrucciones y registra avances en el historial.</w:t>
      </w:r>
    </w:p>
    <w:p w14:paraId="4DA010B5" w14:textId="7777777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Si una tarea tiene varios asignados, cada persona completa solo su parte; la tarea global se completa cuando todos finalizan.</w:t>
      </w:r>
    </w:p>
    <w:p w14:paraId="10ADD8BB" w14:textId="222B2F08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Los administradores revisan el avance desde Agenda, Dashboard, </w:t>
      </w:r>
      <w:r w:rsidR="00EB4DCC" w:rsidRPr="00541C61">
        <w:rPr>
          <w:rFonts w:ascii="Roboto" w:hAnsi="Roboto"/>
          <w:sz w:val="24"/>
          <w:szCs w:val="28"/>
        </w:rPr>
        <w:t>estadísticas</w:t>
      </w:r>
      <w:r w:rsidRPr="00541C61">
        <w:rPr>
          <w:rFonts w:ascii="Roboto" w:hAnsi="Roboto"/>
          <w:sz w:val="24"/>
          <w:szCs w:val="28"/>
        </w:rPr>
        <w:t>, Cronograma, Alertas e Historial.</w:t>
      </w:r>
    </w:p>
    <w:p w14:paraId="786043C3" w14:textId="46D2ABAB" w:rsidR="00AF3CF7" w:rsidRPr="00884DC8" w:rsidRDefault="00EB4DCC">
      <w:pPr>
        <w:spacing w:before="160" w:after="40"/>
        <w:rPr>
          <w:rFonts w:ascii="Roboto" w:hAnsi="Roboto"/>
          <w:sz w:val="22"/>
          <w:szCs w:val="24"/>
        </w:rPr>
      </w:pPr>
      <w:r w:rsidRPr="00884DC8">
        <w:rPr>
          <w:rFonts w:ascii="Roboto" w:hAnsi="Roboto"/>
          <w:b/>
          <w:sz w:val="28"/>
          <w:szCs w:val="24"/>
        </w:rPr>
        <w:t>módulos</w:t>
      </w:r>
      <w:r w:rsidR="00000000" w:rsidRPr="00884DC8">
        <w:rPr>
          <w:rFonts w:ascii="Roboto" w:hAnsi="Roboto"/>
          <w:b/>
          <w:sz w:val="28"/>
          <w:szCs w:val="24"/>
        </w:rPr>
        <w:t xml:space="preserve"> visibles para el cliente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552"/>
      </w:tblGrid>
      <w:tr w:rsidR="00AF3CF7" w:rsidRPr="00884DC8" w14:paraId="243EDC34" w14:textId="77777777">
        <w:trPr>
          <w:jc w:val="center"/>
        </w:trPr>
        <w:tc>
          <w:tcPr>
            <w:tcW w:w="2376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20149B22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b/>
                <w:color w:val="FFFFFF"/>
                <w:sz w:val="24"/>
                <w:szCs w:val="36"/>
              </w:rPr>
              <w:t>Modulo</w:t>
            </w:r>
          </w:p>
        </w:tc>
        <w:tc>
          <w:tcPr>
            <w:tcW w:w="655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5190349A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b/>
                <w:color w:val="FFFFFF"/>
                <w:sz w:val="22"/>
                <w:szCs w:val="32"/>
              </w:rPr>
              <w:t>Uso laboral</w:t>
            </w:r>
          </w:p>
        </w:tc>
      </w:tr>
      <w:tr w:rsidR="00AF3CF7" w:rsidRPr="00884DC8" w14:paraId="3E66E8B6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A926BB8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Agenda diaria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E3B277D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Pantalla principal para crear, filtrar, consultar, editar y seguir tareas oficiales.</w:t>
            </w:r>
          </w:p>
        </w:tc>
      </w:tr>
      <w:tr w:rsidR="00AF3CF7" w:rsidRPr="00884DC8" w14:paraId="2C60943C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CFA632A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Dashboard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CBAFBF3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KPIs ejecutivos: total, pendientes, vencidas, completadas, avance promedio y carga por responsable.</w:t>
            </w:r>
          </w:p>
        </w:tc>
      </w:tr>
      <w:tr w:rsidR="00AF3CF7" w:rsidRPr="00884DC8" w14:paraId="77C1CEB2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0239E7D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Alertas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183C8F9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Centro de avisos personales, tareas asignadas, vencimientos, urgencias y reuniones.</w:t>
            </w:r>
          </w:p>
        </w:tc>
      </w:tr>
      <w:tr w:rsidR="00AF3CF7" w:rsidRPr="00884DC8" w14:paraId="5F9C6D17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123857D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Cronograma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AC4EBF2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Vista mensual de tareas con fechas de inicio y fin.</w:t>
            </w:r>
          </w:p>
        </w:tc>
      </w:tr>
      <w:tr w:rsidR="00AF3CF7" w:rsidRPr="00884DC8" w14:paraId="2377F8FE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1204D1" w14:textId="67D15B24" w:rsidR="00AF3CF7" w:rsidRPr="00541C61" w:rsidRDefault="00EB4DCC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estadísticas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14F8A43" w14:textId="1F2F3B10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Análisis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por departamento, prioridad, estado y tipo de tarea.</w:t>
            </w:r>
          </w:p>
        </w:tc>
      </w:tr>
      <w:tr w:rsidR="00AF3CF7" w:rsidRPr="00884DC8" w14:paraId="47CC26D0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C97FB25" w14:textId="0E024425" w:rsidR="00AF3CF7" w:rsidRPr="00541C61" w:rsidRDefault="00EB4DCC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Búsqueda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D8A903B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Filtros avanzados para localizar tareas por criterio operativo.</w:t>
            </w:r>
          </w:p>
        </w:tc>
      </w:tr>
      <w:tr w:rsidR="00AF3CF7" w:rsidRPr="00884DC8" w14:paraId="6732E7B3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DF9CB4E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Responsable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2F9760E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Seguimiento de tareas asignadas y reasignadas a una persona concreta.</w:t>
            </w:r>
          </w:p>
        </w:tc>
      </w:tr>
      <w:tr w:rsidR="00AF3CF7" w:rsidRPr="00884DC8" w14:paraId="35A11FC3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EFBE88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lastRenderedPageBreak/>
              <w:t>Historial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66D2E96" w14:textId="0C288842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Bitácora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de cambios, ordenes, avances, incidencias y finalizaciones.</w:t>
            </w:r>
          </w:p>
        </w:tc>
      </w:tr>
      <w:tr w:rsidR="00AF3CF7" w:rsidRPr="00884DC8" w14:paraId="61B57140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14C4B91" w14:textId="5E7D06A1" w:rsidR="00AF3CF7" w:rsidRPr="00541C61" w:rsidRDefault="00884DC8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catálogos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6FBB757" w14:textId="3AB330F0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Gestión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de departamentos, responsables, cargos, correos y roles dentro del organismo.</w:t>
            </w:r>
          </w:p>
        </w:tc>
      </w:tr>
      <w:tr w:rsidR="00AF3CF7" w:rsidRPr="00884DC8" w14:paraId="445F0FFE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8C69818" w14:textId="77777777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>Reuniones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5C57D27" w14:textId="3F667B74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Programación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de reuniones del organismo e </w:t>
            </w:r>
            <w:r w:rsidRPr="00884DC8">
              <w:rPr>
                <w:rFonts w:ascii="Roboto" w:hAnsi="Roboto"/>
                <w:sz w:val="22"/>
                <w:szCs w:val="32"/>
              </w:rPr>
              <w:t>invitación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de miembros con </w:t>
            </w:r>
            <w:r w:rsidRPr="00884DC8">
              <w:rPr>
                <w:rFonts w:ascii="Roboto" w:hAnsi="Roboto"/>
                <w:sz w:val="22"/>
                <w:szCs w:val="32"/>
              </w:rPr>
              <w:t>confirmación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>.</w:t>
            </w:r>
          </w:p>
        </w:tc>
      </w:tr>
      <w:tr w:rsidR="00AF3CF7" w:rsidRPr="00884DC8" w14:paraId="6EF644D4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DF5606A" w14:textId="29579849" w:rsidR="00AF3CF7" w:rsidRPr="00541C61" w:rsidRDefault="00000000">
            <w:pPr>
              <w:rPr>
                <w:rFonts w:ascii="Roboto" w:hAnsi="Roboto"/>
                <w:sz w:val="24"/>
                <w:szCs w:val="36"/>
              </w:rPr>
            </w:pPr>
            <w:r w:rsidRPr="00541C61">
              <w:rPr>
                <w:rFonts w:ascii="Roboto" w:hAnsi="Roboto"/>
                <w:sz w:val="24"/>
                <w:szCs w:val="36"/>
              </w:rPr>
              <w:t xml:space="preserve">Perfil y </w:t>
            </w:r>
            <w:r w:rsidR="00EB4DCC" w:rsidRPr="00541C61">
              <w:rPr>
                <w:rFonts w:ascii="Roboto" w:hAnsi="Roboto"/>
                <w:sz w:val="24"/>
                <w:szCs w:val="36"/>
              </w:rPr>
              <w:t>configuración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9806D85" w14:textId="014C7108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 xml:space="preserve">Datos personales, avatar, </w:t>
            </w:r>
            <w:r w:rsidR="00EB4DCC" w:rsidRPr="00884DC8">
              <w:rPr>
                <w:rFonts w:ascii="Roboto" w:hAnsi="Roboto"/>
                <w:sz w:val="22"/>
                <w:szCs w:val="32"/>
              </w:rPr>
              <w:t>contraseña</w:t>
            </w:r>
            <w:r w:rsidRPr="00884DC8">
              <w:rPr>
                <w:rFonts w:ascii="Roboto" w:hAnsi="Roboto"/>
                <w:sz w:val="22"/>
                <w:szCs w:val="32"/>
              </w:rPr>
              <w:t>, tema visual y preferencias de interfaz.</w:t>
            </w:r>
          </w:p>
        </w:tc>
      </w:tr>
    </w:tbl>
    <w:p w14:paraId="78BB7E16" w14:textId="77777777" w:rsidR="00AF3CF7" w:rsidRPr="00884DC8" w:rsidRDefault="00AF3CF7">
      <w:pPr>
        <w:spacing w:after="40"/>
        <w:rPr>
          <w:rFonts w:ascii="Roboto" w:hAnsi="Roboto"/>
          <w:sz w:val="24"/>
          <w:szCs w:val="28"/>
        </w:rPr>
      </w:pPr>
    </w:p>
    <w:p w14:paraId="4BE1029C" w14:textId="77777777" w:rsidR="00AF3CF7" w:rsidRPr="00884DC8" w:rsidRDefault="00000000">
      <w:pPr>
        <w:spacing w:before="240" w:after="80"/>
        <w:rPr>
          <w:rFonts w:ascii="Roboto" w:hAnsi="Roboto"/>
        </w:rPr>
      </w:pPr>
      <w:r w:rsidRPr="00884DC8">
        <w:rPr>
          <w:rFonts w:ascii="Roboto" w:hAnsi="Roboto"/>
          <w:b/>
          <w:color w:val="134E4A"/>
          <w:sz w:val="32"/>
        </w:rPr>
        <w:t>3. Alcance laboral y mejoras que aporta</w:t>
      </w:r>
    </w:p>
    <w:p w14:paraId="122DF4D0" w14:textId="676E9FAB" w:rsidR="00AF3CF7" w:rsidRPr="00884DC8" w:rsidRDefault="00000000">
      <w:pPr>
        <w:spacing w:after="120"/>
        <w:rPr>
          <w:rFonts w:ascii="Roboto" w:hAnsi="Roboto"/>
        </w:rPr>
      </w:pPr>
      <w:r w:rsidRPr="00884DC8">
        <w:rPr>
          <w:rFonts w:ascii="Roboto" w:hAnsi="Roboto"/>
        </w:rPr>
        <w:t xml:space="preserve">El valor principal de la </w:t>
      </w:r>
      <w:r w:rsidR="00EB4DCC" w:rsidRPr="00884DC8">
        <w:rPr>
          <w:rFonts w:ascii="Roboto" w:hAnsi="Roboto"/>
        </w:rPr>
        <w:t>aplicación</w:t>
      </w:r>
      <w:r w:rsidRPr="00884DC8">
        <w:rPr>
          <w:rFonts w:ascii="Roboto" w:hAnsi="Roboto"/>
        </w:rPr>
        <w:t xml:space="preserve"> </w:t>
      </w:r>
      <w:r w:rsidR="00EB4DCC" w:rsidRPr="00884DC8">
        <w:rPr>
          <w:rFonts w:ascii="Roboto" w:hAnsi="Roboto"/>
        </w:rPr>
        <w:t>está</w:t>
      </w:r>
      <w:r w:rsidRPr="00884DC8">
        <w:rPr>
          <w:rFonts w:ascii="Roboto" w:hAnsi="Roboto"/>
        </w:rPr>
        <w:t xml:space="preserve"> en ordenar el trabajo y convertir la actividad diaria en </w:t>
      </w:r>
      <w:r w:rsidR="00EB4DCC" w:rsidRPr="00884DC8">
        <w:rPr>
          <w:rFonts w:ascii="Roboto" w:hAnsi="Roboto"/>
        </w:rPr>
        <w:t>información</w:t>
      </w:r>
      <w:r w:rsidRPr="00884DC8">
        <w:rPr>
          <w:rFonts w:ascii="Roboto" w:hAnsi="Roboto"/>
        </w:rPr>
        <w:t xml:space="preserve"> accionable. No solo guarda tareas: ayuda a que cada tarea tenga contexto, responsable, prioridad y trazabilidad.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048"/>
      </w:tblGrid>
      <w:tr w:rsidR="00AF3CF7" w:rsidRPr="00884DC8" w14:paraId="51439AF8" w14:textId="77777777">
        <w:trPr>
          <w:jc w:val="center"/>
        </w:trPr>
        <w:tc>
          <w:tcPr>
            <w:tcW w:w="288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081596C0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b/>
                <w:color w:val="FFFFFF"/>
                <w:sz w:val="22"/>
                <w:szCs w:val="32"/>
              </w:rPr>
              <w:t>Necesidad laboral</w:t>
            </w:r>
          </w:p>
        </w:tc>
        <w:tc>
          <w:tcPr>
            <w:tcW w:w="604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3F44E64B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b/>
                <w:color w:val="FFFFFF"/>
                <w:sz w:val="22"/>
                <w:szCs w:val="32"/>
              </w:rPr>
              <w:t>Mejora aportada</w:t>
            </w:r>
          </w:p>
        </w:tc>
      </w:tr>
      <w:tr w:rsidR="00AF3CF7" w:rsidRPr="00884DC8" w14:paraId="215C59A9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99D0020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Seguimiento de tareas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71A91E9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Las tareas se filtran por estado, responsable, fecha, prioridad y departamento.</w:t>
            </w:r>
          </w:p>
        </w:tc>
      </w:tr>
      <w:tr w:rsidR="00AF3CF7" w:rsidRPr="00884DC8" w14:paraId="760CB29D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EE85CD8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Control de responsabilidad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33EAA00" w14:textId="3B5B1ACA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 xml:space="preserve">Cada </w:t>
            </w:r>
            <w:r w:rsidR="00EB4DCC" w:rsidRPr="00884DC8">
              <w:rPr>
                <w:rFonts w:ascii="Roboto" w:hAnsi="Roboto"/>
                <w:sz w:val="22"/>
                <w:szCs w:val="32"/>
              </w:rPr>
              <w:t>asignación</w:t>
            </w:r>
            <w:r w:rsidRPr="00884DC8">
              <w:rPr>
                <w:rFonts w:ascii="Roboto" w:hAnsi="Roboto"/>
                <w:sz w:val="22"/>
                <w:szCs w:val="32"/>
              </w:rPr>
              <w:t xml:space="preserve"> queda vinculada a usuarios concretos, no solo a nombres sueltos.</w:t>
            </w:r>
          </w:p>
        </w:tc>
      </w:tr>
      <w:tr w:rsidR="00AF3CF7" w:rsidRPr="00884DC8" w14:paraId="6F063C2E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02D3176" w14:textId="221BE2E4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Coordinación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por departamentos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0CF6298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Supervisores pueden delegar a responsables de su propio departamento.</w:t>
            </w:r>
          </w:p>
        </w:tc>
      </w:tr>
      <w:tr w:rsidR="00AF3CF7" w:rsidRPr="00884DC8" w14:paraId="7248ADCD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D3F9E2E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Trazabilidad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CA43315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El historial muestra observaciones, ordenes, avances, reasignaciones y finalizaciones.</w:t>
            </w:r>
          </w:p>
        </w:tc>
      </w:tr>
      <w:tr w:rsidR="00AF3CF7" w:rsidRPr="00884DC8" w14:paraId="7310F644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940975E" w14:textId="6C671348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Gestión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ejecutiva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DFBE1C3" w14:textId="357B6032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 xml:space="preserve">Dashboard y </w:t>
            </w:r>
            <w:r w:rsidR="00EB4DCC" w:rsidRPr="00884DC8">
              <w:rPr>
                <w:rFonts w:ascii="Roboto" w:hAnsi="Roboto"/>
                <w:sz w:val="22"/>
                <w:szCs w:val="32"/>
              </w:rPr>
              <w:t>estadísticas</w:t>
            </w:r>
            <w:r w:rsidRPr="00884DC8">
              <w:rPr>
                <w:rFonts w:ascii="Roboto" w:hAnsi="Roboto"/>
                <w:sz w:val="22"/>
                <w:szCs w:val="32"/>
              </w:rPr>
              <w:t xml:space="preserve"> facilitan saber </w:t>
            </w:r>
            <w:r w:rsidR="00EB4DCC" w:rsidRPr="00884DC8">
              <w:rPr>
                <w:rFonts w:ascii="Roboto" w:hAnsi="Roboto"/>
                <w:sz w:val="22"/>
                <w:szCs w:val="32"/>
              </w:rPr>
              <w:t>dónde</w:t>
            </w:r>
            <w:r w:rsidRPr="00884DC8">
              <w:rPr>
                <w:rFonts w:ascii="Roboto" w:hAnsi="Roboto"/>
                <w:sz w:val="22"/>
                <w:szCs w:val="32"/>
              </w:rPr>
              <w:t xml:space="preserve"> hay retrasos o sobrecarga.</w:t>
            </w:r>
          </w:p>
        </w:tc>
      </w:tr>
      <w:tr w:rsidR="00AF3CF7" w:rsidRPr="00884DC8" w14:paraId="0B404627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CC4756D" w14:textId="636A1E3D" w:rsidR="00AF3CF7" w:rsidRPr="00884DC8" w:rsidRDefault="00EB4DCC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prevención</w:t>
            </w:r>
            <w:r w:rsidR="00000000" w:rsidRPr="00884DC8">
              <w:rPr>
                <w:rFonts w:ascii="Roboto" w:hAnsi="Roboto"/>
                <w:sz w:val="22"/>
                <w:szCs w:val="32"/>
              </w:rPr>
              <w:t xml:space="preserve"> de vencimientos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7D9D800" w14:textId="026E750D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 xml:space="preserve">Alertas clasifican tareas vencidas, urgentes y </w:t>
            </w:r>
            <w:r w:rsidR="00EB4DCC" w:rsidRPr="00884DC8">
              <w:rPr>
                <w:rFonts w:ascii="Roboto" w:hAnsi="Roboto"/>
                <w:sz w:val="22"/>
                <w:szCs w:val="32"/>
              </w:rPr>
              <w:t>próximas</w:t>
            </w:r>
            <w:r w:rsidRPr="00884DC8">
              <w:rPr>
                <w:rFonts w:ascii="Roboto" w:hAnsi="Roboto"/>
                <w:sz w:val="22"/>
                <w:szCs w:val="32"/>
              </w:rPr>
              <w:t>.</w:t>
            </w:r>
          </w:p>
        </w:tc>
      </w:tr>
      <w:tr w:rsidR="00AF3CF7" w:rsidRPr="00884DC8" w14:paraId="5412ED2B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BD00AF4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Trabajo multi-organismo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74102BD" w14:textId="77777777" w:rsidR="00AF3CF7" w:rsidRPr="00884DC8" w:rsidRDefault="00000000">
            <w:pPr>
              <w:rPr>
                <w:rFonts w:ascii="Roboto" w:hAnsi="Roboto"/>
                <w:sz w:val="22"/>
                <w:szCs w:val="32"/>
              </w:rPr>
            </w:pPr>
            <w:r w:rsidRPr="00884DC8">
              <w:rPr>
                <w:rFonts w:ascii="Roboto" w:hAnsi="Roboto"/>
                <w:sz w:val="22"/>
                <w:szCs w:val="32"/>
              </w:rPr>
              <w:t>Cada organismo opera con sus miembros, roles y datos aislados.</w:t>
            </w:r>
          </w:p>
        </w:tc>
      </w:tr>
    </w:tbl>
    <w:p w14:paraId="752162A9" w14:textId="77777777" w:rsidR="00AF3CF7" w:rsidRPr="00884DC8" w:rsidRDefault="00AF3CF7">
      <w:pPr>
        <w:spacing w:after="40"/>
        <w:rPr>
          <w:rFonts w:ascii="Roboto" w:hAnsi="Roboto"/>
        </w:rPr>
      </w:pPr>
    </w:p>
    <w:p w14:paraId="1CD2D7A5" w14:textId="59DB3B95" w:rsidR="00AF3CF7" w:rsidRPr="00884DC8" w:rsidRDefault="00000000">
      <w:pPr>
        <w:spacing w:before="240" w:after="80"/>
        <w:rPr>
          <w:rFonts w:ascii="Roboto" w:hAnsi="Roboto"/>
        </w:rPr>
      </w:pPr>
      <w:r w:rsidRPr="00884DC8">
        <w:rPr>
          <w:rFonts w:ascii="Roboto" w:hAnsi="Roboto"/>
          <w:b/>
          <w:color w:val="134E4A"/>
          <w:sz w:val="32"/>
        </w:rPr>
        <w:t xml:space="preserve">4. Funcionamiento </w:t>
      </w:r>
      <w:r w:rsidR="00EB4DCC" w:rsidRPr="00884DC8">
        <w:rPr>
          <w:rFonts w:ascii="Roboto" w:hAnsi="Roboto"/>
          <w:b/>
          <w:color w:val="134E4A"/>
          <w:sz w:val="32"/>
        </w:rPr>
        <w:t>técnico</w:t>
      </w:r>
      <w:r w:rsidRPr="00884DC8">
        <w:rPr>
          <w:rFonts w:ascii="Roboto" w:hAnsi="Roboto"/>
          <w:b/>
          <w:color w:val="134E4A"/>
          <w:sz w:val="32"/>
        </w:rPr>
        <w:t xml:space="preserve"> para desarrolladores</w:t>
      </w:r>
    </w:p>
    <w:p w14:paraId="5FA79E4B" w14:textId="2AE328AA" w:rsidR="00AF3CF7" w:rsidRPr="00884DC8" w:rsidRDefault="00EB4DCC">
      <w:pPr>
        <w:spacing w:after="120"/>
        <w:rPr>
          <w:rFonts w:ascii="Roboto" w:hAnsi="Roboto"/>
        </w:rPr>
      </w:pPr>
      <w:r w:rsidRPr="00884DC8">
        <w:rPr>
          <w:rFonts w:ascii="Roboto" w:hAnsi="Roboto"/>
        </w:rPr>
        <w:t>Tecnológicamente</w:t>
      </w:r>
      <w:r w:rsidR="00000000" w:rsidRPr="00884DC8">
        <w:rPr>
          <w:rFonts w:ascii="Roboto" w:hAnsi="Roboto"/>
        </w:rPr>
        <w:t xml:space="preserve">, el proyecto </w:t>
      </w:r>
      <w:r w:rsidRPr="00884DC8">
        <w:rPr>
          <w:rFonts w:ascii="Roboto" w:hAnsi="Roboto"/>
        </w:rPr>
        <w:t>está</w:t>
      </w:r>
      <w:r w:rsidR="00000000" w:rsidRPr="00884DC8">
        <w:rPr>
          <w:rFonts w:ascii="Roboto" w:hAnsi="Roboto"/>
        </w:rPr>
        <w:t xml:space="preserve"> construido con Next.js App Router, </w:t>
      </w:r>
      <w:r w:rsidRPr="00884DC8">
        <w:rPr>
          <w:rFonts w:ascii="Roboto" w:hAnsi="Roboto"/>
        </w:rPr>
        <w:t>Reactor</w:t>
      </w:r>
      <w:r w:rsidR="00000000" w:rsidRPr="00884DC8">
        <w:rPr>
          <w:rFonts w:ascii="Roboto" w:hAnsi="Roboto"/>
        </w:rPr>
        <w:t>, TypeScript, Supabase, Stripe, Resend y Tailwind CSS. La arquitectura combina frontend en componentes, API Routes del servidor y base de datos PostgreSQL con control de acceso por organismo y rol.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768"/>
      </w:tblGrid>
      <w:tr w:rsidR="00AF3CF7" w:rsidRPr="00884DC8" w14:paraId="4E42F8E6" w14:textId="77777777">
        <w:trPr>
          <w:jc w:val="center"/>
        </w:trPr>
        <w:tc>
          <w:tcPr>
            <w:tcW w:w="2160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3C709CC8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b/>
                <w:color w:val="FFFFFF"/>
                <w:sz w:val="22"/>
                <w:szCs w:val="32"/>
              </w:rPr>
              <w:t>Capa</w:t>
            </w:r>
          </w:p>
        </w:tc>
        <w:tc>
          <w:tcPr>
            <w:tcW w:w="6768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473B6FF6" w14:textId="7F79C428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b/>
                <w:color w:val="FFFFFF"/>
                <w:sz w:val="22"/>
                <w:szCs w:val="32"/>
              </w:rPr>
              <w:t xml:space="preserve">Responsabilidad </w:t>
            </w:r>
            <w:r w:rsidR="00EB4DCC" w:rsidRPr="00EB4DCC">
              <w:rPr>
                <w:rFonts w:ascii="Roboto" w:hAnsi="Roboto"/>
                <w:b/>
                <w:color w:val="FFFFFF"/>
                <w:sz w:val="22"/>
                <w:szCs w:val="32"/>
              </w:rPr>
              <w:t>técnica</w:t>
            </w:r>
          </w:p>
        </w:tc>
      </w:tr>
      <w:tr w:rsidR="00AF3CF7" w:rsidRPr="00884DC8" w14:paraId="294877F3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A5362CC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Frontend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C0224BE" w14:textId="78D65FE4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Paginas en `app/`, componentes reutilizables en `</w:t>
            </w:r>
            <w:r w:rsidR="00EB4DCC" w:rsidRPr="00EB4DCC">
              <w:rPr>
                <w:rFonts w:ascii="Roboto" w:hAnsi="Roboto"/>
                <w:sz w:val="22"/>
                <w:szCs w:val="32"/>
              </w:rPr>
              <w:t>componentes</w:t>
            </w:r>
            <w:r w:rsidRPr="00EB4DCC">
              <w:rPr>
                <w:rFonts w:ascii="Roboto" w:hAnsi="Roboto"/>
                <w:sz w:val="22"/>
                <w:szCs w:val="32"/>
              </w:rPr>
              <w:t>/`, estilos globales y UI responsiva.</w:t>
            </w:r>
          </w:p>
        </w:tc>
      </w:tr>
      <w:tr w:rsidR="00AF3CF7" w:rsidRPr="00884DC8" w14:paraId="3758BE0A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C2E608B" w14:textId="02A9E7C7" w:rsidR="00AF3CF7" w:rsidRPr="00EB4DCC" w:rsidRDefault="00EB4DCC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Sesión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A3AA855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`UserSessionProvider` carga perfil, organismo activo, rol y capacidades del usuario.</w:t>
            </w:r>
          </w:p>
        </w:tc>
      </w:tr>
      <w:tr w:rsidR="00AF3CF7" w:rsidRPr="00884DC8" w14:paraId="697173D7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627F5488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Middleware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9DAC983" w14:textId="26580941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 xml:space="preserve">Valida </w:t>
            </w:r>
            <w:r w:rsidR="00EB4DCC" w:rsidRPr="00EB4DCC">
              <w:rPr>
                <w:rFonts w:ascii="Roboto" w:hAnsi="Roboto"/>
                <w:sz w:val="22"/>
                <w:szCs w:val="32"/>
              </w:rPr>
              <w:t>sesión</w:t>
            </w:r>
            <w:r w:rsidRPr="00EB4DCC">
              <w:rPr>
                <w:rFonts w:ascii="Roboto" w:hAnsi="Roboto"/>
                <w:sz w:val="22"/>
                <w:szCs w:val="32"/>
              </w:rPr>
              <w:t>, resuelve organismo activo, rol del organismo e inyecta headers internos.</w:t>
            </w:r>
          </w:p>
        </w:tc>
      </w:tr>
      <w:tr w:rsidR="00AF3CF7" w:rsidRPr="00884DC8" w14:paraId="6A500BAE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075E35C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API Routes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5A01B9D" w14:textId="1399793E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 xml:space="preserve">Gestionan tareas, historial, alertas, </w:t>
            </w:r>
            <w:r w:rsidR="00EB4DCC" w:rsidRPr="00EB4DCC">
              <w:rPr>
                <w:rFonts w:ascii="Roboto" w:hAnsi="Roboto"/>
                <w:sz w:val="22"/>
                <w:szCs w:val="32"/>
              </w:rPr>
              <w:t>catálogos</w:t>
            </w:r>
            <w:r w:rsidRPr="00EB4DCC">
              <w:rPr>
                <w:rFonts w:ascii="Roboto" w:hAnsi="Roboto"/>
                <w:sz w:val="22"/>
                <w:szCs w:val="32"/>
              </w:rPr>
              <w:t xml:space="preserve">, organismos, reuniones, dashboard y </w:t>
            </w:r>
            <w:r w:rsidR="00EB4DCC" w:rsidRPr="00EB4DCC">
              <w:rPr>
                <w:rFonts w:ascii="Roboto" w:hAnsi="Roboto"/>
                <w:sz w:val="22"/>
                <w:szCs w:val="32"/>
              </w:rPr>
              <w:t>facturación</w:t>
            </w:r>
            <w:r w:rsidRPr="00EB4DCC">
              <w:rPr>
                <w:rFonts w:ascii="Roboto" w:hAnsi="Roboto"/>
                <w:sz w:val="22"/>
                <w:szCs w:val="32"/>
              </w:rPr>
              <w:t>.</w:t>
            </w:r>
          </w:p>
        </w:tc>
      </w:tr>
      <w:tr w:rsidR="00AF3CF7" w:rsidRPr="00884DC8" w14:paraId="4BC9D90A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BDD1484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Supabase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B68BA90" w14:textId="2F7ECE12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 xml:space="preserve">Auth, PostgreSQL, RLS, Storage y </w:t>
            </w:r>
            <w:r w:rsidR="00EB4DCC" w:rsidRPr="00EB4DCC">
              <w:rPr>
                <w:rFonts w:ascii="Roboto" w:hAnsi="Roboto"/>
                <w:sz w:val="22"/>
                <w:szCs w:val="32"/>
              </w:rPr>
              <w:t>Service</w:t>
            </w:r>
            <w:r w:rsidRPr="00EB4DCC">
              <w:rPr>
                <w:rFonts w:ascii="Roboto" w:hAnsi="Roboto"/>
                <w:sz w:val="22"/>
                <w:szCs w:val="32"/>
              </w:rPr>
              <w:t xml:space="preserve"> role para operaciones controladas en servidor.</w:t>
            </w:r>
          </w:p>
        </w:tc>
      </w:tr>
      <w:tr w:rsidR="00AF3CF7" w:rsidRPr="00884DC8" w14:paraId="5BC72A84" w14:textId="77777777">
        <w:trPr>
          <w:jc w:val="center"/>
        </w:trPr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9982D5A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>Integraciones</w:t>
            </w:r>
          </w:p>
        </w:tc>
        <w:tc>
          <w:tcPr>
            <w:tcW w:w="489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E108B91" w14:textId="77777777" w:rsidR="00AF3CF7" w:rsidRPr="00EB4DCC" w:rsidRDefault="00000000">
            <w:pPr>
              <w:rPr>
                <w:rFonts w:ascii="Roboto" w:hAnsi="Roboto"/>
                <w:sz w:val="22"/>
                <w:szCs w:val="32"/>
              </w:rPr>
            </w:pPr>
            <w:r w:rsidRPr="00EB4DCC">
              <w:rPr>
                <w:rFonts w:ascii="Roboto" w:hAnsi="Roboto"/>
                <w:sz w:val="22"/>
                <w:szCs w:val="32"/>
              </w:rPr>
              <w:t xml:space="preserve">Stripe para planes/facturacion y Resend para invitaciones o </w:t>
            </w:r>
            <w:r w:rsidRPr="00EB4DCC">
              <w:rPr>
                <w:rFonts w:ascii="Roboto" w:hAnsi="Roboto"/>
                <w:sz w:val="22"/>
                <w:szCs w:val="32"/>
              </w:rPr>
              <w:lastRenderedPageBreak/>
              <w:t>notificaciones por correo.</w:t>
            </w:r>
          </w:p>
        </w:tc>
      </w:tr>
    </w:tbl>
    <w:p w14:paraId="02B6F913" w14:textId="77777777" w:rsidR="00AF3CF7" w:rsidRPr="00884DC8" w:rsidRDefault="00AF3CF7">
      <w:pPr>
        <w:spacing w:after="40"/>
        <w:rPr>
          <w:rFonts w:ascii="Roboto" w:hAnsi="Roboto"/>
        </w:rPr>
      </w:pPr>
    </w:p>
    <w:p w14:paraId="407E0FB1" w14:textId="77777777" w:rsidR="00AF3CF7" w:rsidRPr="00884DC8" w:rsidRDefault="00000000">
      <w:pPr>
        <w:spacing w:before="160" w:after="40"/>
        <w:rPr>
          <w:rFonts w:ascii="Roboto" w:hAnsi="Roboto"/>
        </w:rPr>
      </w:pPr>
      <w:r w:rsidRPr="00884DC8">
        <w:rPr>
          <w:rFonts w:ascii="Roboto" w:hAnsi="Roboto"/>
          <w:b/>
          <w:sz w:val="24"/>
        </w:rPr>
        <w:t>Modelo de datos principal</w:t>
      </w:r>
    </w:p>
    <w:p w14:paraId="3F2CBF36" w14:textId="5477C23B" w:rsidR="00AF3CF7" w:rsidRPr="00884DC8" w:rsidRDefault="00000000">
      <w:pPr>
        <w:pStyle w:val="Listaconvietas"/>
        <w:spacing w:after="60"/>
        <w:rPr>
          <w:rFonts w:ascii="Roboto" w:hAnsi="Roboto"/>
        </w:rPr>
      </w:pPr>
      <w:r w:rsidRPr="00884DC8">
        <w:rPr>
          <w:rFonts w:ascii="Roboto" w:hAnsi="Roboto"/>
          <w:sz w:val="20"/>
        </w:rPr>
        <w:t xml:space="preserve">`organismos`: unidad </w:t>
      </w:r>
      <w:r w:rsidR="00EB4DCC" w:rsidRPr="00884DC8">
        <w:rPr>
          <w:rFonts w:ascii="Roboto" w:hAnsi="Roboto"/>
          <w:sz w:val="20"/>
        </w:rPr>
        <w:t>raíz</w:t>
      </w:r>
      <w:r w:rsidRPr="00884DC8">
        <w:rPr>
          <w:rFonts w:ascii="Roboto" w:hAnsi="Roboto"/>
          <w:sz w:val="20"/>
        </w:rPr>
        <w:t xml:space="preserve"> de aislamiento de datos.</w:t>
      </w:r>
    </w:p>
    <w:p w14:paraId="32B05728" w14:textId="3A331926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`</w:t>
      </w:r>
      <w:r w:rsidR="00EB4DCC" w:rsidRPr="00541C61">
        <w:rPr>
          <w:rFonts w:ascii="Roboto" w:hAnsi="Roboto"/>
          <w:sz w:val="24"/>
          <w:szCs w:val="28"/>
        </w:rPr>
        <w:t>organismos miembros</w:t>
      </w:r>
      <w:r w:rsidRPr="00541C61">
        <w:rPr>
          <w:rFonts w:ascii="Roboto" w:hAnsi="Roboto"/>
          <w:sz w:val="24"/>
          <w:szCs w:val="28"/>
        </w:rPr>
        <w:t xml:space="preserve">`: </w:t>
      </w:r>
      <w:r w:rsidR="00EB4DCC" w:rsidRPr="00541C61">
        <w:rPr>
          <w:rFonts w:ascii="Roboto" w:hAnsi="Roboto"/>
          <w:sz w:val="24"/>
          <w:szCs w:val="28"/>
        </w:rPr>
        <w:t>relación</w:t>
      </w:r>
      <w:r w:rsidRPr="00541C61">
        <w:rPr>
          <w:rFonts w:ascii="Roboto" w:hAnsi="Roboto"/>
          <w:sz w:val="24"/>
          <w:szCs w:val="28"/>
        </w:rPr>
        <w:t xml:space="preserve"> usuario-organismo con rol activo.</w:t>
      </w:r>
    </w:p>
    <w:p w14:paraId="320C5985" w14:textId="3CA4C662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`</w:t>
      </w:r>
      <w:r w:rsidR="00EB4DCC" w:rsidRPr="00541C61">
        <w:rPr>
          <w:rFonts w:ascii="Roboto" w:hAnsi="Roboto"/>
          <w:sz w:val="24"/>
          <w:szCs w:val="28"/>
        </w:rPr>
        <w:t>perfiles usuario</w:t>
      </w:r>
      <w:r w:rsidRPr="00541C61">
        <w:rPr>
          <w:rFonts w:ascii="Roboto" w:hAnsi="Roboto"/>
          <w:sz w:val="24"/>
          <w:szCs w:val="28"/>
        </w:rPr>
        <w:t>` y `tipos_usuario`: identidad interna y rol base.</w:t>
      </w:r>
    </w:p>
    <w:p w14:paraId="1ED321CE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`tareas`: datos principales de la tarea, estado, prioridad, fechas y avance.</w:t>
      </w:r>
    </w:p>
    <w:p w14:paraId="24C49130" w14:textId="425CFF88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`</w:t>
      </w:r>
      <w:r w:rsidR="00EB4DCC" w:rsidRPr="00541C61">
        <w:rPr>
          <w:rFonts w:ascii="Roboto" w:hAnsi="Roboto"/>
          <w:sz w:val="24"/>
          <w:szCs w:val="28"/>
        </w:rPr>
        <w:t>tarea asignaciones</w:t>
      </w:r>
      <w:r w:rsidRPr="00541C61">
        <w:rPr>
          <w:rFonts w:ascii="Roboto" w:hAnsi="Roboto"/>
          <w:sz w:val="24"/>
          <w:szCs w:val="28"/>
        </w:rPr>
        <w:t xml:space="preserve">`: asignaciones </w:t>
      </w:r>
      <w:r w:rsidR="00EB4DCC" w:rsidRPr="00541C61">
        <w:rPr>
          <w:rFonts w:ascii="Roboto" w:hAnsi="Roboto"/>
          <w:sz w:val="24"/>
          <w:szCs w:val="28"/>
        </w:rPr>
        <w:t>múltiples</w:t>
      </w:r>
      <w:r w:rsidRPr="00541C61">
        <w:rPr>
          <w:rFonts w:ascii="Roboto" w:hAnsi="Roboto"/>
          <w:sz w:val="24"/>
          <w:szCs w:val="28"/>
        </w:rPr>
        <w:t xml:space="preserve"> por tarea, usuario, responsable, estado y avance individual.</w:t>
      </w:r>
    </w:p>
    <w:p w14:paraId="24029E81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`historial`: auditoria funcional de acciones, observaciones, cambios y finalizaciones.</w:t>
      </w:r>
    </w:p>
    <w:p w14:paraId="138779F5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`alertas`: avisos por tarea, destinatario, modulo y organismo.</w:t>
      </w:r>
    </w:p>
    <w:p w14:paraId="4F5E5D3B" w14:textId="189F6281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`responsables` y `departamentos`: </w:t>
      </w:r>
      <w:r w:rsidR="00EB4DCC" w:rsidRPr="00541C61">
        <w:rPr>
          <w:rFonts w:ascii="Roboto" w:hAnsi="Roboto"/>
          <w:sz w:val="24"/>
          <w:szCs w:val="28"/>
        </w:rPr>
        <w:t>catálogos</w:t>
      </w:r>
      <w:r w:rsidRPr="00541C61">
        <w:rPr>
          <w:rFonts w:ascii="Roboto" w:hAnsi="Roboto"/>
          <w:sz w:val="24"/>
          <w:szCs w:val="28"/>
        </w:rPr>
        <w:t xml:space="preserve"> operativos del organismo.</w:t>
      </w:r>
    </w:p>
    <w:p w14:paraId="722B873C" w14:textId="59A384A6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`reuniones` y `reunion_invitados`: </w:t>
      </w:r>
      <w:r w:rsidR="00EB4DCC" w:rsidRPr="00541C61">
        <w:rPr>
          <w:rFonts w:ascii="Roboto" w:hAnsi="Roboto"/>
          <w:sz w:val="24"/>
          <w:szCs w:val="28"/>
        </w:rPr>
        <w:t>planificación</w:t>
      </w:r>
      <w:r w:rsidRPr="00541C61">
        <w:rPr>
          <w:rFonts w:ascii="Roboto" w:hAnsi="Roboto"/>
          <w:sz w:val="24"/>
          <w:szCs w:val="28"/>
        </w:rPr>
        <w:t xml:space="preserve"> de reuniones e invitaciones.</w:t>
      </w:r>
    </w:p>
    <w:p w14:paraId="0AEFEABB" w14:textId="2AA92B8B" w:rsidR="00AF3CF7" w:rsidRPr="00884DC8" w:rsidRDefault="00000000">
      <w:pPr>
        <w:spacing w:before="160" w:after="40"/>
        <w:rPr>
          <w:rFonts w:ascii="Roboto" w:hAnsi="Roboto"/>
        </w:rPr>
      </w:pPr>
      <w:r w:rsidRPr="00884DC8">
        <w:rPr>
          <w:rFonts w:ascii="Roboto" w:hAnsi="Roboto"/>
          <w:b/>
          <w:sz w:val="24"/>
        </w:rPr>
        <w:t xml:space="preserve">Flujo </w:t>
      </w:r>
      <w:r w:rsidR="00EB4DCC" w:rsidRPr="00884DC8">
        <w:rPr>
          <w:rFonts w:ascii="Roboto" w:hAnsi="Roboto"/>
          <w:b/>
          <w:sz w:val="24"/>
        </w:rPr>
        <w:t>técnico</w:t>
      </w:r>
      <w:r w:rsidRPr="00884DC8">
        <w:rPr>
          <w:rFonts w:ascii="Roboto" w:hAnsi="Roboto"/>
          <w:b/>
          <w:sz w:val="24"/>
        </w:rPr>
        <w:t xml:space="preserve"> de una tarea</w:t>
      </w:r>
    </w:p>
    <w:p w14:paraId="310CCAFF" w14:textId="69A8685E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La UI </w:t>
      </w:r>
      <w:r w:rsidR="00EB4DCC" w:rsidRPr="00541C61">
        <w:rPr>
          <w:rFonts w:ascii="Roboto" w:hAnsi="Roboto"/>
          <w:sz w:val="24"/>
          <w:szCs w:val="28"/>
        </w:rPr>
        <w:t>envía</w:t>
      </w:r>
      <w:r w:rsidRPr="00541C61">
        <w:rPr>
          <w:rFonts w:ascii="Roboto" w:hAnsi="Roboto"/>
          <w:sz w:val="24"/>
          <w:szCs w:val="28"/>
        </w:rPr>
        <w:t xml:space="preserve"> los datos de tarea a `/api/tareas`.</w:t>
      </w:r>
    </w:p>
    <w:p w14:paraId="52D461EA" w14:textId="7777777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El servidor valida usuario, rol activo y organismo activo.</w:t>
      </w:r>
    </w:p>
    <w:p w14:paraId="38BD4093" w14:textId="589652A1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Se resuelven responsables desde </w:t>
      </w:r>
      <w:r w:rsidR="00EB4DCC" w:rsidRPr="00541C61">
        <w:rPr>
          <w:rFonts w:ascii="Roboto" w:hAnsi="Roboto"/>
          <w:sz w:val="24"/>
          <w:szCs w:val="28"/>
        </w:rPr>
        <w:t>catálogos</w:t>
      </w:r>
      <w:r w:rsidRPr="00541C61">
        <w:rPr>
          <w:rFonts w:ascii="Roboto" w:hAnsi="Roboto"/>
          <w:sz w:val="24"/>
          <w:szCs w:val="28"/>
        </w:rPr>
        <w:t xml:space="preserve"> y se validan reglas por rol.</w:t>
      </w:r>
    </w:p>
    <w:p w14:paraId="4F6316D3" w14:textId="2BEC93EA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Se inserta o actualiza `tareas` con `</w:t>
      </w:r>
      <w:r w:rsidR="00EB4DCC" w:rsidRPr="00541C61">
        <w:rPr>
          <w:rFonts w:ascii="Roboto" w:hAnsi="Roboto"/>
          <w:sz w:val="24"/>
          <w:szCs w:val="28"/>
        </w:rPr>
        <w:t>organismo id</w:t>
      </w:r>
      <w:r w:rsidRPr="00541C61">
        <w:rPr>
          <w:rFonts w:ascii="Roboto" w:hAnsi="Roboto"/>
          <w:sz w:val="24"/>
          <w:szCs w:val="28"/>
        </w:rPr>
        <w:t>`.</w:t>
      </w:r>
    </w:p>
    <w:p w14:paraId="276F8B2C" w14:textId="657EBE3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Se sincroniza `</w:t>
      </w:r>
      <w:r w:rsidR="00EB4DCC" w:rsidRPr="00541C61">
        <w:rPr>
          <w:rFonts w:ascii="Roboto" w:hAnsi="Roboto"/>
          <w:sz w:val="24"/>
          <w:szCs w:val="28"/>
        </w:rPr>
        <w:t>tarea asignaciones</w:t>
      </w:r>
      <w:r w:rsidRPr="00541C61">
        <w:rPr>
          <w:rFonts w:ascii="Roboto" w:hAnsi="Roboto"/>
          <w:sz w:val="24"/>
          <w:szCs w:val="28"/>
        </w:rPr>
        <w:t>` y se preserva el avance individual cuando corresponde.</w:t>
      </w:r>
    </w:p>
    <w:p w14:paraId="7D3AEDBF" w14:textId="66800798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Se registra historial de </w:t>
      </w:r>
      <w:r w:rsidR="00EB4DCC" w:rsidRPr="00541C61">
        <w:rPr>
          <w:rFonts w:ascii="Roboto" w:hAnsi="Roboto"/>
          <w:sz w:val="24"/>
          <w:szCs w:val="28"/>
        </w:rPr>
        <w:t>asignación</w:t>
      </w:r>
      <w:r w:rsidRPr="00541C61">
        <w:rPr>
          <w:rFonts w:ascii="Roboto" w:hAnsi="Roboto"/>
          <w:sz w:val="24"/>
          <w:szCs w:val="28"/>
        </w:rPr>
        <w:t xml:space="preserve"> o </w:t>
      </w:r>
      <w:r w:rsidR="00EB4DCC" w:rsidRPr="00541C61">
        <w:rPr>
          <w:rFonts w:ascii="Roboto" w:hAnsi="Roboto"/>
          <w:sz w:val="24"/>
          <w:szCs w:val="28"/>
        </w:rPr>
        <w:t>reasignación</w:t>
      </w:r>
      <w:r w:rsidRPr="00541C61">
        <w:rPr>
          <w:rFonts w:ascii="Roboto" w:hAnsi="Roboto"/>
          <w:sz w:val="24"/>
          <w:szCs w:val="28"/>
        </w:rPr>
        <w:t>.</w:t>
      </w:r>
    </w:p>
    <w:p w14:paraId="58BFC5A0" w14:textId="44DB3031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Se generan alertas para nuevos destinatarios y se marcan como </w:t>
      </w:r>
      <w:r w:rsidR="00EB4DCC" w:rsidRPr="00541C61">
        <w:rPr>
          <w:rFonts w:ascii="Roboto" w:hAnsi="Roboto"/>
          <w:sz w:val="24"/>
          <w:szCs w:val="28"/>
        </w:rPr>
        <w:t>leídas</w:t>
      </w:r>
      <w:r w:rsidRPr="00541C61">
        <w:rPr>
          <w:rFonts w:ascii="Roboto" w:hAnsi="Roboto"/>
          <w:sz w:val="24"/>
          <w:szCs w:val="28"/>
        </w:rPr>
        <w:t xml:space="preserve"> las antiguas cuando cambia la </w:t>
      </w:r>
      <w:r w:rsidR="00EB4DCC" w:rsidRPr="00541C61">
        <w:rPr>
          <w:rFonts w:ascii="Roboto" w:hAnsi="Roboto"/>
          <w:sz w:val="24"/>
          <w:szCs w:val="28"/>
        </w:rPr>
        <w:t>asignación</w:t>
      </w:r>
      <w:r w:rsidRPr="00541C61">
        <w:rPr>
          <w:rFonts w:ascii="Roboto" w:hAnsi="Roboto"/>
          <w:sz w:val="24"/>
          <w:szCs w:val="28"/>
        </w:rPr>
        <w:t>.</w:t>
      </w:r>
    </w:p>
    <w:p w14:paraId="500D7419" w14:textId="77777777" w:rsidR="00AF3CF7" w:rsidRPr="00541C61" w:rsidRDefault="00000000">
      <w:pPr>
        <w:pStyle w:val="Listaconnmero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La API devuelve la tarea con asignaciones adjuntas para que la UI se actualice.</w:t>
      </w:r>
    </w:p>
    <w:p w14:paraId="2F2BCF48" w14:textId="77777777" w:rsidR="00AF3CF7" w:rsidRPr="00884DC8" w:rsidRDefault="00000000">
      <w:pPr>
        <w:spacing w:before="240" w:after="80"/>
        <w:rPr>
          <w:rFonts w:ascii="Roboto" w:hAnsi="Roboto"/>
        </w:rPr>
      </w:pPr>
      <w:r w:rsidRPr="00884DC8">
        <w:rPr>
          <w:rFonts w:ascii="Roboto" w:hAnsi="Roboto"/>
          <w:b/>
          <w:color w:val="134E4A"/>
          <w:sz w:val="32"/>
        </w:rPr>
        <w:t>5. Seguridad, permisos y aislamiento</w:t>
      </w:r>
    </w:p>
    <w:p w14:paraId="3EBBBBB9" w14:textId="7E039A2A" w:rsidR="00AF3CF7" w:rsidRPr="00541C61" w:rsidRDefault="00000000">
      <w:pPr>
        <w:spacing w:after="12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La seguridad se basa en una </w:t>
      </w:r>
      <w:r w:rsidR="00EB4DCC" w:rsidRPr="00541C61">
        <w:rPr>
          <w:rFonts w:ascii="Roboto" w:hAnsi="Roboto"/>
          <w:sz w:val="24"/>
          <w:szCs w:val="28"/>
        </w:rPr>
        <w:t>combinación</w:t>
      </w:r>
      <w:r w:rsidRPr="00541C61">
        <w:rPr>
          <w:rFonts w:ascii="Roboto" w:hAnsi="Roboto"/>
          <w:sz w:val="24"/>
          <w:szCs w:val="28"/>
        </w:rPr>
        <w:t xml:space="preserve"> de </w:t>
      </w:r>
      <w:r w:rsidR="00EB4DCC" w:rsidRPr="00541C61">
        <w:rPr>
          <w:rFonts w:ascii="Roboto" w:hAnsi="Roboto"/>
          <w:sz w:val="24"/>
          <w:szCs w:val="28"/>
        </w:rPr>
        <w:t>autenticación</w:t>
      </w:r>
      <w:r w:rsidRPr="00541C61">
        <w:rPr>
          <w:rFonts w:ascii="Roboto" w:hAnsi="Roboto"/>
          <w:sz w:val="24"/>
          <w:szCs w:val="28"/>
        </w:rPr>
        <w:t>, rol activo, organismo activo y filtrado de datos. El sistema evita que un usuario vea o modifique datos fuera de su organismo o fuera del alcance de su rol.</w:t>
      </w:r>
    </w:p>
    <w:p w14:paraId="431D7562" w14:textId="322E540B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Las rutas protegidas requieren </w:t>
      </w:r>
      <w:r w:rsidR="00EB4DCC" w:rsidRPr="00541C61">
        <w:rPr>
          <w:rFonts w:ascii="Roboto" w:hAnsi="Roboto"/>
          <w:sz w:val="24"/>
          <w:szCs w:val="28"/>
        </w:rPr>
        <w:t>sesión</w:t>
      </w:r>
      <w:r w:rsidRPr="00541C61">
        <w:rPr>
          <w:rFonts w:ascii="Roboto" w:hAnsi="Roboto"/>
          <w:sz w:val="24"/>
          <w:szCs w:val="28"/>
        </w:rPr>
        <w:t xml:space="preserve"> autenticada.</w:t>
      </w:r>
    </w:p>
    <w:p w14:paraId="5C2D0DE3" w14:textId="5CE597F5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El organismo activo se resuelve por cookie, </w:t>
      </w:r>
      <w:r w:rsidR="00EB4DCC" w:rsidRPr="00541C61">
        <w:rPr>
          <w:rFonts w:ascii="Roboto" w:hAnsi="Roboto"/>
          <w:sz w:val="24"/>
          <w:szCs w:val="28"/>
        </w:rPr>
        <w:t>membresía</w:t>
      </w:r>
      <w:r w:rsidRPr="00541C61">
        <w:rPr>
          <w:rFonts w:ascii="Roboto" w:hAnsi="Roboto"/>
          <w:sz w:val="24"/>
          <w:szCs w:val="28"/>
        </w:rPr>
        <w:t xml:space="preserve"> y reglas de fallback.</w:t>
      </w:r>
    </w:p>
    <w:p w14:paraId="477A9CC6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Las APIs filtran por `organismo_id` y validan el rol activo recibido desde el contexto seguro.</w:t>
      </w:r>
    </w:p>
    <w:p w14:paraId="45DD3391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Los administradores gestionan datos globales del organismo.</w:t>
      </w:r>
    </w:p>
    <w:p w14:paraId="52102122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Los supervisores trabajan dentro de su alcance y departamento.</w:t>
      </w:r>
    </w:p>
    <w:p w14:paraId="4FD3FEED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Los responsables solo actualizan tareas asignadas a su usuario.</w:t>
      </w:r>
    </w:p>
    <w:p w14:paraId="12E7A151" w14:textId="77777777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>Las tareas cerradas bloquean nuevas entradas salvo consultas de historial.</w:t>
      </w:r>
    </w:p>
    <w:p w14:paraId="5B246462" w14:textId="1A531798" w:rsidR="00AF3CF7" w:rsidRPr="00541C61" w:rsidRDefault="00000000">
      <w:pPr>
        <w:pStyle w:val="Listaconvietas"/>
        <w:spacing w:after="6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Las </w:t>
      </w:r>
      <w:r w:rsidR="00EB4DCC" w:rsidRPr="00541C61">
        <w:rPr>
          <w:rFonts w:ascii="Roboto" w:hAnsi="Roboto"/>
          <w:sz w:val="24"/>
          <w:szCs w:val="28"/>
        </w:rPr>
        <w:t>políticas</w:t>
      </w:r>
      <w:r w:rsidRPr="00541C61">
        <w:rPr>
          <w:rFonts w:ascii="Roboto" w:hAnsi="Roboto"/>
          <w:sz w:val="24"/>
          <w:szCs w:val="28"/>
        </w:rPr>
        <w:t xml:space="preserve"> RLS de Supabase </w:t>
      </w:r>
      <w:r w:rsidR="00EB4DCC" w:rsidRPr="00541C61">
        <w:rPr>
          <w:rFonts w:ascii="Roboto" w:hAnsi="Roboto"/>
          <w:sz w:val="24"/>
          <w:szCs w:val="28"/>
        </w:rPr>
        <w:t>actúan</w:t>
      </w:r>
      <w:r w:rsidRPr="00541C61">
        <w:rPr>
          <w:rFonts w:ascii="Roboto" w:hAnsi="Roboto"/>
          <w:sz w:val="24"/>
          <w:szCs w:val="28"/>
        </w:rPr>
        <w:t xml:space="preserve"> como segunda barrera de </w:t>
      </w:r>
      <w:r w:rsidR="00EB4DCC" w:rsidRPr="00541C61">
        <w:rPr>
          <w:rFonts w:ascii="Roboto" w:hAnsi="Roboto"/>
          <w:sz w:val="24"/>
          <w:szCs w:val="28"/>
        </w:rPr>
        <w:t>protección</w:t>
      </w:r>
      <w:r w:rsidRPr="00541C61">
        <w:rPr>
          <w:rFonts w:ascii="Roboto" w:hAnsi="Roboto"/>
          <w:sz w:val="24"/>
          <w:szCs w:val="28"/>
        </w:rPr>
        <w:t>.</w:t>
      </w:r>
    </w:p>
    <w:p w14:paraId="1E2BFA24" w14:textId="6BDF8B79" w:rsidR="00AF3CF7" w:rsidRPr="00884DC8" w:rsidRDefault="00000000">
      <w:pPr>
        <w:spacing w:before="240" w:after="80"/>
        <w:rPr>
          <w:rFonts w:ascii="Roboto" w:hAnsi="Roboto"/>
        </w:rPr>
      </w:pPr>
      <w:r w:rsidRPr="00884DC8">
        <w:rPr>
          <w:rFonts w:ascii="Roboto" w:hAnsi="Roboto"/>
          <w:b/>
          <w:color w:val="134E4A"/>
          <w:sz w:val="32"/>
        </w:rPr>
        <w:lastRenderedPageBreak/>
        <w:t xml:space="preserve">6. Estado actual y </w:t>
      </w:r>
      <w:r w:rsidR="00EB4DCC" w:rsidRPr="00884DC8">
        <w:rPr>
          <w:rFonts w:ascii="Roboto" w:hAnsi="Roboto"/>
          <w:b/>
          <w:color w:val="134E4A"/>
          <w:sz w:val="32"/>
        </w:rPr>
        <w:t>evolución</w:t>
      </w:r>
      <w:r w:rsidRPr="00884DC8">
        <w:rPr>
          <w:rFonts w:ascii="Roboto" w:hAnsi="Roboto"/>
          <w:b/>
          <w:color w:val="134E4A"/>
          <w:sz w:val="32"/>
        </w:rPr>
        <w:t xml:space="preserve"> natural</w:t>
      </w:r>
    </w:p>
    <w:p w14:paraId="1827F832" w14:textId="4BDA3FDC" w:rsidR="00AF3CF7" w:rsidRPr="00541C61" w:rsidRDefault="00000000">
      <w:pPr>
        <w:spacing w:after="120"/>
        <w:rPr>
          <w:rFonts w:ascii="Roboto" w:hAnsi="Roboto"/>
          <w:sz w:val="24"/>
          <w:szCs w:val="28"/>
        </w:rPr>
      </w:pPr>
      <w:r w:rsidRPr="00541C61">
        <w:rPr>
          <w:rFonts w:ascii="Roboto" w:hAnsi="Roboto"/>
          <w:sz w:val="24"/>
          <w:szCs w:val="28"/>
        </w:rPr>
        <w:t xml:space="preserve">El sistema ya cubre el </w:t>
      </w:r>
      <w:r w:rsidR="00EB4DCC" w:rsidRPr="00541C61">
        <w:rPr>
          <w:rFonts w:ascii="Roboto" w:hAnsi="Roboto"/>
          <w:sz w:val="24"/>
          <w:szCs w:val="28"/>
        </w:rPr>
        <w:t>núcleo</w:t>
      </w:r>
      <w:r w:rsidRPr="00541C61">
        <w:rPr>
          <w:rFonts w:ascii="Roboto" w:hAnsi="Roboto"/>
          <w:sz w:val="24"/>
          <w:szCs w:val="28"/>
        </w:rPr>
        <w:t xml:space="preserve"> de </w:t>
      </w:r>
      <w:r w:rsidR="00EB4DCC" w:rsidRPr="00541C61">
        <w:rPr>
          <w:rFonts w:ascii="Roboto" w:hAnsi="Roboto"/>
          <w:sz w:val="24"/>
          <w:szCs w:val="28"/>
        </w:rPr>
        <w:t>gestión</w:t>
      </w:r>
      <w:r w:rsidRPr="00541C61">
        <w:rPr>
          <w:rFonts w:ascii="Roboto" w:hAnsi="Roboto"/>
          <w:sz w:val="24"/>
          <w:szCs w:val="28"/>
        </w:rPr>
        <w:t xml:space="preserve"> operativa: usuarios, roles, organismos, tareas, multi-asignacion, historial, alertas, dashboards, </w:t>
      </w:r>
      <w:r w:rsidR="00EB4DCC" w:rsidRPr="00541C61">
        <w:rPr>
          <w:rFonts w:ascii="Roboto" w:hAnsi="Roboto"/>
          <w:sz w:val="24"/>
          <w:szCs w:val="28"/>
        </w:rPr>
        <w:t>catálogos</w:t>
      </w:r>
      <w:r w:rsidRPr="00541C61">
        <w:rPr>
          <w:rFonts w:ascii="Roboto" w:hAnsi="Roboto"/>
          <w:sz w:val="24"/>
          <w:szCs w:val="28"/>
        </w:rPr>
        <w:t xml:space="preserve">, reuniones iniciales, perfil y </w:t>
      </w:r>
      <w:r w:rsidR="00EB4DCC" w:rsidRPr="00541C61">
        <w:rPr>
          <w:rFonts w:ascii="Roboto" w:hAnsi="Roboto"/>
          <w:sz w:val="24"/>
          <w:szCs w:val="28"/>
        </w:rPr>
        <w:t>configuración</w:t>
      </w:r>
      <w:r w:rsidRPr="00541C61">
        <w:rPr>
          <w:rFonts w:ascii="Roboto" w:hAnsi="Roboto"/>
          <w:sz w:val="24"/>
          <w:szCs w:val="28"/>
        </w:rPr>
        <w:t xml:space="preserve">. La </w:t>
      </w:r>
      <w:r w:rsidR="00EB4DCC" w:rsidRPr="00541C61">
        <w:rPr>
          <w:rFonts w:ascii="Roboto" w:hAnsi="Roboto"/>
          <w:sz w:val="24"/>
          <w:szCs w:val="28"/>
        </w:rPr>
        <w:t>evolución</w:t>
      </w:r>
      <w:r w:rsidRPr="00541C61">
        <w:rPr>
          <w:rFonts w:ascii="Roboto" w:hAnsi="Roboto"/>
          <w:sz w:val="24"/>
          <w:szCs w:val="28"/>
        </w:rPr>
        <w:t xml:space="preserve"> natural es reforzar documentos, firmas, auditoria avanzada y experiencia </w:t>
      </w:r>
      <w:r w:rsidR="00EB4DCC" w:rsidRPr="00541C61">
        <w:rPr>
          <w:rFonts w:ascii="Roboto" w:hAnsi="Roboto"/>
          <w:sz w:val="24"/>
          <w:szCs w:val="28"/>
        </w:rPr>
        <w:t>móvil</w:t>
      </w:r>
      <w:r w:rsidRPr="00541C61">
        <w:rPr>
          <w:rFonts w:ascii="Roboto" w:hAnsi="Roboto"/>
          <w:sz w:val="24"/>
          <w:szCs w:val="28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312"/>
        <w:gridCol w:w="3744"/>
      </w:tblGrid>
      <w:tr w:rsidR="00AF3CF7" w:rsidRPr="00884DC8" w14:paraId="07630BF0" w14:textId="77777777">
        <w:trPr>
          <w:jc w:val="center"/>
        </w:trPr>
        <w:tc>
          <w:tcPr>
            <w:tcW w:w="187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506943B8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b/>
                <w:color w:val="FFFFFF"/>
                <w:sz w:val="24"/>
                <w:szCs w:val="36"/>
              </w:rPr>
              <w:t>Area</w:t>
            </w:r>
          </w:p>
        </w:tc>
        <w:tc>
          <w:tcPr>
            <w:tcW w:w="3312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7157D477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b/>
                <w:color w:val="FFFFFF"/>
                <w:sz w:val="24"/>
                <w:szCs w:val="36"/>
              </w:rPr>
              <w:t>Estado actual</w:t>
            </w:r>
          </w:p>
        </w:tc>
        <w:tc>
          <w:tcPr>
            <w:tcW w:w="3744" w:type="dxa"/>
            <w:tcBorders>
              <w:top w:val="single" w:sz="6" w:space="0" w:color="0F766E"/>
              <w:left w:val="single" w:sz="6" w:space="0" w:color="0F766E"/>
              <w:bottom w:val="single" w:sz="6" w:space="0" w:color="0F766E"/>
              <w:right w:val="single" w:sz="6" w:space="0" w:color="0F766E"/>
            </w:tcBorders>
            <w:shd w:val="clear" w:color="auto" w:fill="134E4A"/>
            <w:vAlign w:val="center"/>
          </w:tcPr>
          <w:p w14:paraId="517EC547" w14:textId="4E52656C" w:rsidR="00AF3CF7" w:rsidRPr="00EB4DCC" w:rsidRDefault="00EB4DCC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b/>
                <w:color w:val="FFFFFF"/>
                <w:sz w:val="24"/>
                <w:szCs w:val="36"/>
              </w:rPr>
              <w:t>Próxima</w:t>
            </w:r>
            <w:r w:rsidR="00000000" w:rsidRPr="00EB4DCC">
              <w:rPr>
                <w:rFonts w:ascii="Roboto" w:hAnsi="Roboto"/>
                <w:b/>
                <w:color w:val="FFFFFF"/>
                <w:sz w:val="24"/>
                <w:szCs w:val="36"/>
              </w:rPr>
              <w:t xml:space="preserve"> mejora natural</w:t>
            </w:r>
          </w:p>
        </w:tc>
      </w:tr>
      <w:tr w:rsidR="00AF3CF7" w:rsidRPr="00884DC8" w14:paraId="69BB058A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DCDB32D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Tareas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575FC001" w14:textId="54F26F9D" w:rsidR="00AF3CF7" w:rsidRPr="00EB4DCC" w:rsidRDefault="00EB4DCC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Creación</w:t>
            </w:r>
            <w:r w:rsidR="00000000" w:rsidRPr="00EB4DCC">
              <w:rPr>
                <w:rFonts w:ascii="Roboto" w:hAnsi="Roboto"/>
                <w:sz w:val="24"/>
                <w:szCs w:val="36"/>
              </w:rPr>
              <w:t xml:space="preserve">, </w:t>
            </w:r>
            <w:r w:rsidRPr="00EB4DCC">
              <w:rPr>
                <w:rFonts w:ascii="Roboto" w:hAnsi="Roboto"/>
                <w:sz w:val="24"/>
                <w:szCs w:val="36"/>
              </w:rPr>
              <w:t>edición</w:t>
            </w:r>
            <w:r w:rsidR="00000000" w:rsidRPr="00EB4DCC">
              <w:rPr>
                <w:rFonts w:ascii="Roboto" w:hAnsi="Roboto"/>
                <w:sz w:val="24"/>
                <w:szCs w:val="36"/>
              </w:rPr>
              <w:t xml:space="preserve">, filtros, </w:t>
            </w:r>
            <w:r w:rsidRPr="00EB4DCC">
              <w:rPr>
                <w:rFonts w:ascii="Roboto" w:hAnsi="Roboto"/>
                <w:sz w:val="24"/>
                <w:szCs w:val="36"/>
              </w:rPr>
              <w:t>asignación</w:t>
            </w:r>
            <w:r w:rsidR="00000000" w:rsidRPr="00EB4DCC">
              <w:rPr>
                <w:rFonts w:ascii="Roboto" w:hAnsi="Roboto"/>
                <w:sz w:val="24"/>
                <w:szCs w:val="36"/>
              </w:rPr>
              <w:t xml:space="preserve"> y </w:t>
            </w:r>
            <w:r w:rsidRPr="00EB4DCC">
              <w:rPr>
                <w:rFonts w:ascii="Roboto" w:hAnsi="Roboto"/>
                <w:sz w:val="24"/>
                <w:szCs w:val="36"/>
              </w:rPr>
              <w:t>reasignación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F55CD8B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Adjuntos PDF y evidencias por historial.</w:t>
            </w:r>
          </w:p>
        </w:tc>
      </w:tr>
      <w:tr w:rsidR="00AF3CF7" w:rsidRPr="00884DC8" w14:paraId="37579A7E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6D07A3D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Historial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6EE60B5" w14:textId="54E4342A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 xml:space="preserve">Ordenes, notas, avances, incidencias y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finalización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4200E4D5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Documentos asociados y firma de PDFs.</w:t>
            </w:r>
          </w:p>
        </w:tc>
      </w:tr>
      <w:tr w:rsidR="00AF3CF7" w:rsidRPr="00884DC8" w14:paraId="012C3AB2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6CEA8D1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Alertas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12F39FC" w14:textId="7C89B6FB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 xml:space="preserve">Avisos por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asignación</w:t>
            </w:r>
            <w:r w:rsidRPr="00EB4DCC">
              <w:rPr>
                <w:rFonts w:ascii="Roboto" w:hAnsi="Roboto"/>
                <w:sz w:val="24"/>
                <w:szCs w:val="36"/>
              </w:rPr>
              <w:t xml:space="preserve">, vencimiento,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finalización</w:t>
            </w:r>
            <w:r w:rsidRPr="00EB4DCC">
              <w:rPr>
                <w:rFonts w:ascii="Roboto" w:hAnsi="Roboto"/>
                <w:sz w:val="24"/>
                <w:szCs w:val="36"/>
              </w:rPr>
              <w:t xml:space="preserve"> y reuniones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BD04D23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Alertas especificas por documentos pendientes de firma.</w:t>
            </w:r>
          </w:p>
        </w:tc>
      </w:tr>
      <w:tr w:rsidR="00AF3CF7" w:rsidRPr="00884DC8" w14:paraId="51C5DF5B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8D45F43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Organismos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6574158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Aislamiento por organismo, miembros y roles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C728E31" w14:textId="2B3A4FEE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 xml:space="preserve">Auditoria administrativa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más</w:t>
            </w:r>
            <w:r w:rsidRPr="00EB4DCC">
              <w:rPr>
                <w:rFonts w:ascii="Roboto" w:hAnsi="Roboto"/>
                <w:sz w:val="24"/>
                <w:szCs w:val="36"/>
              </w:rPr>
              <w:t xml:space="preserve"> detallada.</w:t>
            </w:r>
          </w:p>
        </w:tc>
      </w:tr>
      <w:tr w:rsidR="00AF3CF7" w:rsidRPr="00884DC8" w14:paraId="101FB3FB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F16775B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Reuniones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0BEDBAF9" w14:textId="1A211C8A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 xml:space="preserve">Primera fase con invitaciones y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confirmación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3A2A9EED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Vincular reuniones a tareas o actas.</w:t>
            </w:r>
          </w:p>
        </w:tc>
      </w:tr>
      <w:tr w:rsidR="00AF3CF7" w:rsidRPr="00884DC8" w14:paraId="0445A40B" w14:textId="77777777">
        <w:trPr>
          <w:jc w:val="center"/>
        </w:trPr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2B485B68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Movil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11E7799A" w14:textId="77777777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>UI adaptada y modales ajustados</w:t>
            </w:r>
          </w:p>
        </w:tc>
        <w:tc>
          <w:tcPr>
            <w:tcW w:w="326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vAlign w:val="center"/>
          </w:tcPr>
          <w:p w14:paraId="7830D418" w14:textId="3F3BE044" w:rsidR="00AF3CF7" w:rsidRPr="00EB4DCC" w:rsidRDefault="00000000">
            <w:pPr>
              <w:rPr>
                <w:rFonts w:ascii="Roboto" w:hAnsi="Roboto"/>
                <w:sz w:val="24"/>
                <w:szCs w:val="36"/>
              </w:rPr>
            </w:pPr>
            <w:r w:rsidRPr="00EB4DCC">
              <w:rPr>
                <w:rFonts w:ascii="Roboto" w:hAnsi="Roboto"/>
                <w:sz w:val="24"/>
                <w:szCs w:val="36"/>
              </w:rPr>
              <w:t xml:space="preserve">Pulir flujos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críticos</w:t>
            </w:r>
            <w:r w:rsidRPr="00EB4DCC">
              <w:rPr>
                <w:rFonts w:ascii="Roboto" w:hAnsi="Roboto"/>
                <w:sz w:val="24"/>
                <w:szCs w:val="36"/>
              </w:rPr>
              <w:t xml:space="preserve"> en pantallas </w:t>
            </w:r>
            <w:r w:rsidR="00EB4DCC" w:rsidRPr="00EB4DCC">
              <w:rPr>
                <w:rFonts w:ascii="Roboto" w:hAnsi="Roboto"/>
                <w:sz w:val="24"/>
                <w:szCs w:val="36"/>
              </w:rPr>
              <w:t>pequeñas</w:t>
            </w:r>
            <w:r w:rsidRPr="00EB4DCC">
              <w:rPr>
                <w:rFonts w:ascii="Roboto" w:hAnsi="Roboto"/>
                <w:sz w:val="24"/>
                <w:szCs w:val="36"/>
              </w:rPr>
              <w:t>.</w:t>
            </w:r>
          </w:p>
        </w:tc>
      </w:tr>
    </w:tbl>
    <w:p w14:paraId="7EB2EF44" w14:textId="77777777" w:rsidR="00AF3CF7" w:rsidRPr="00884DC8" w:rsidRDefault="00AF3CF7">
      <w:pPr>
        <w:spacing w:after="40"/>
        <w:rPr>
          <w:rFonts w:ascii="Roboto" w:hAnsi="Roboto"/>
          <w:sz w:val="24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AF3CF7" w:rsidRPr="00EB4DCC" w14:paraId="4F1AAB92" w14:textId="77777777">
        <w:trPr>
          <w:jc w:val="center"/>
        </w:trPr>
        <w:tc>
          <w:tcPr>
            <w:tcW w:w="9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0F2FE"/>
          </w:tcPr>
          <w:p w14:paraId="31920987" w14:textId="6DE886E8" w:rsidR="00AF3CF7" w:rsidRPr="00EB4DCC" w:rsidRDefault="00EB4DCC">
            <w:pPr>
              <w:spacing w:after="40"/>
              <w:rPr>
                <w:rFonts w:ascii="Roboto" w:hAnsi="Roboto"/>
                <w:sz w:val="24"/>
                <w:szCs w:val="28"/>
              </w:rPr>
            </w:pPr>
            <w:r w:rsidRPr="00EB4DCC">
              <w:rPr>
                <w:rFonts w:ascii="Roboto" w:hAnsi="Roboto"/>
                <w:b/>
                <w:color w:val="134E4A"/>
                <w:sz w:val="24"/>
                <w:szCs w:val="28"/>
              </w:rPr>
              <w:t>Conclusión</w:t>
            </w:r>
          </w:p>
          <w:p w14:paraId="4A844367" w14:textId="00B3F930" w:rsidR="00AF3CF7" w:rsidRPr="00EB4DCC" w:rsidRDefault="00000000">
            <w:pPr>
              <w:spacing w:after="0"/>
              <w:rPr>
                <w:rFonts w:ascii="Roboto" w:hAnsi="Roboto"/>
                <w:sz w:val="24"/>
                <w:szCs w:val="28"/>
              </w:rPr>
            </w:pPr>
            <w:r w:rsidRPr="00EB4DCC">
              <w:rPr>
                <w:rFonts w:ascii="Roboto" w:hAnsi="Roboto"/>
                <w:sz w:val="24"/>
                <w:szCs w:val="28"/>
              </w:rPr>
              <w:t xml:space="preserve">Agenda App funciona actualmente como una plataforma de </w:t>
            </w:r>
            <w:r w:rsidR="00EB4DCC" w:rsidRPr="00EB4DCC">
              <w:rPr>
                <w:rFonts w:ascii="Roboto" w:hAnsi="Roboto"/>
                <w:sz w:val="24"/>
                <w:szCs w:val="28"/>
              </w:rPr>
              <w:t>coordinación</w:t>
            </w:r>
            <w:r w:rsidRPr="00EB4DCC">
              <w:rPr>
                <w:rFonts w:ascii="Roboto" w:hAnsi="Roboto"/>
                <w:sz w:val="24"/>
                <w:szCs w:val="28"/>
              </w:rPr>
              <w:t xml:space="preserve"> laboral por organismo. Para los clientes, aporta control, visibilidad y trazabilidad. Para el equipo </w:t>
            </w:r>
            <w:r w:rsidR="00EB4DCC" w:rsidRPr="00EB4DCC">
              <w:rPr>
                <w:rFonts w:ascii="Roboto" w:hAnsi="Roboto"/>
                <w:sz w:val="24"/>
                <w:szCs w:val="28"/>
              </w:rPr>
              <w:t>técnico</w:t>
            </w:r>
            <w:r w:rsidRPr="00EB4DCC">
              <w:rPr>
                <w:rFonts w:ascii="Roboto" w:hAnsi="Roboto"/>
                <w:sz w:val="24"/>
                <w:szCs w:val="28"/>
              </w:rPr>
              <w:t>, ofrece una base multi-tenant con roles, API Routes, Supabase y componentes claros sobre la cual se pueden construir documentos, firmas, auditoria avanzada y automatizaciones.</w:t>
            </w:r>
          </w:p>
        </w:tc>
      </w:tr>
    </w:tbl>
    <w:p w14:paraId="4D34E21F" w14:textId="77777777" w:rsidR="00AF3CF7" w:rsidRPr="00EB4DCC" w:rsidRDefault="00AF3CF7">
      <w:pPr>
        <w:spacing w:after="40"/>
        <w:rPr>
          <w:sz w:val="22"/>
          <w:szCs w:val="24"/>
        </w:rPr>
      </w:pPr>
    </w:p>
    <w:sectPr w:rsidR="00AF3CF7" w:rsidRPr="00EB4DCC" w:rsidSect="00034616">
      <w:footerReference w:type="default" r:id="rId8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A6F0D" w14:textId="77777777" w:rsidR="00950071" w:rsidRPr="00884DC8" w:rsidRDefault="00950071">
      <w:pPr>
        <w:spacing w:after="0" w:line="240" w:lineRule="auto"/>
      </w:pPr>
      <w:r w:rsidRPr="00884DC8">
        <w:separator/>
      </w:r>
    </w:p>
  </w:endnote>
  <w:endnote w:type="continuationSeparator" w:id="0">
    <w:p w14:paraId="2099BD98" w14:textId="77777777" w:rsidR="00950071" w:rsidRPr="00884DC8" w:rsidRDefault="00950071">
      <w:pPr>
        <w:spacing w:after="0" w:line="240" w:lineRule="auto"/>
      </w:pPr>
      <w:r w:rsidRPr="00884DC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BB52" w14:textId="4E93AD05" w:rsidR="00AF3CF7" w:rsidRPr="00884DC8" w:rsidRDefault="00000000">
    <w:pPr>
      <w:pStyle w:val="Piedepgina"/>
      <w:jc w:val="center"/>
      <w:rPr>
        <w:rFonts w:ascii="Century Gothic" w:hAnsi="Century Gothic"/>
        <w:sz w:val="22"/>
        <w:szCs w:val="24"/>
      </w:rPr>
    </w:pPr>
    <w:r w:rsidRPr="00884DC8">
      <w:rPr>
        <w:rFonts w:ascii="Century Gothic" w:hAnsi="Century Gothic"/>
        <w:color w:val="475569"/>
        <w:sz w:val="18"/>
        <w:szCs w:val="24"/>
      </w:rPr>
      <w:t xml:space="preserve">Agenda </w:t>
    </w:r>
    <w:r w:rsidR="00884DC8" w:rsidRPr="00884DC8">
      <w:rPr>
        <w:rFonts w:ascii="Century Gothic" w:hAnsi="Century Gothic"/>
        <w:color w:val="475569"/>
        <w:sz w:val="18"/>
        <w:szCs w:val="24"/>
      </w:rPr>
      <w:t>Corporativa</w:t>
    </w:r>
    <w:r w:rsidRPr="00884DC8">
      <w:rPr>
        <w:rFonts w:ascii="Century Gothic" w:hAnsi="Century Gothic"/>
        <w:color w:val="475569"/>
        <w:sz w:val="18"/>
        <w:szCs w:val="24"/>
      </w:rPr>
      <w:t xml:space="preserve"> - Documento de funcionamiento actual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B6E6" w14:textId="77777777" w:rsidR="00950071" w:rsidRPr="00884DC8" w:rsidRDefault="00950071">
      <w:pPr>
        <w:spacing w:after="0" w:line="240" w:lineRule="auto"/>
      </w:pPr>
      <w:r w:rsidRPr="00884DC8">
        <w:separator/>
      </w:r>
    </w:p>
  </w:footnote>
  <w:footnote w:type="continuationSeparator" w:id="0">
    <w:p w14:paraId="13256458" w14:textId="77777777" w:rsidR="00950071" w:rsidRPr="00884DC8" w:rsidRDefault="00950071">
      <w:pPr>
        <w:spacing w:after="0" w:line="240" w:lineRule="auto"/>
      </w:pPr>
      <w:r w:rsidRPr="00884DC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7964375">
    <w:abstractNumId w:val="8"/>
  </w:num>
  <w:num w:numId="2" w16cid:durableId="310138954">
    <w:abstractNumId w:val="6"/>
  </w:num>
  <w:num w:numId="3" w16cid:durableId="774062165">
    <w:abstractNumId w:val="5"/>
  </w:num>
  <w:num w:numId="4" w16cid:durableId="529299136">
    <w:abstractNumId w:val="4"/>
  </w:num>
  <w:num w:numId="5" w16cid:durableId="261307946">
    <w:abstractNumId w:val="7"/>
  </w:num>
  <w:num w:numId="6" w16cid:durableId="1781335138">
    <w:abstractNumId w:val="3"/>
  </w:num>
  <w:num w:numId="7" w16cid:durableId="1920140078">
    <w:abstractNumId w:val="2"/>
  </w:num>
  <w:num w:numId="8" w16cid:durableId="1536117555">
    <w:abstractNumId w:val="1"/>
  </w:num>
  <w:num w:numId="9" w16cid:durableId="1130443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612"/>
    <w:rsid w:val="0029639D"/>
    <w:rsid w:val="00326F90"/>
    <w:rsid w:val="00541C61"/>
    <w:rsid w:val="00884DC8"/>
    <w:rsid w:val="00950071"/>
    <w:rsid w:val="00AA1D8D"/>
    <w:rsid w:val="00AF3CF7"/>
    <w:rsid w:val="00B47730"/>
    <w:rsid w:val="00B81B90"/>
    <w:rsid w:val="00CB0664"/>
    <w:rsid w:val="00D94745"/>
    <w:rsid w:val="00EB4D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50BB7"/>
  <w14:defaultImageDpi w14:val="300"/>
  <w15:docId w15:val="{0BCC8E62-37AF-437B-9392-8D07FE51E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1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1392</Words>
  <Characters>7935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Aron  Esono Ondo</cp:lastModifiedBy>
  <cp:revision>1</cp:revision>
  <dcterms:created xsi:type="dcterms:W3CDTF">2013-12-23T23:15:00Z</dcterms:created>
  <dcterms:modified xsi:type="dcterms:W3CDTF">2026-06-17T10:17:00Z</dcterms:modified>
  <cp:category/>
</cp:coreProperties>
</file>